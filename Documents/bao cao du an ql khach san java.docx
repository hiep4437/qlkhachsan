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BA4B" w14:textId="77777777" w:rsidR="002C7F1D" w:rsidRDefault="00000000">
      <w:pPr>
        <w:jc w:val="center"/>
      </w:pPr>
      <w:r>
        <w:rPr>
          <w:b/>
          <w:sz w:val="36"/>
        </w:rPr>
        <w:t>BÁO CÁO BÀI TẬP LỚN</w:t>
      </w:r>
      <w:r>
        <w:rPr>
          <w:b/>
          <w:sz w:val="36"/>
        </w:rPr>
        <w:br/>
        <w:t>HỌC PHẦN: CÔNG NGHỆ JAVA</w:t>
      </w:r>
    </w:p>
    <w:p w14:paraId="05A9D4C6" w14:textId="77777777" w:rsidR="002C7F1D" w:rsidRDefault="00000000">
      <w:pPr>
        <w:jc w:val="center"/>
      </w:pPr>
      <w:r>
        <w:rPr>
          <w:b/>
          <w:sz w:val="32"/>
        </w:rPr>
        <w:t>ĐỀ TÀI: XÂY DỰNG ỨNG DỤNG QUẢN LÝ KHÁCH SẠN</w:t>
      </w:r>
    </w:p>
    <w:p w14:paraId="41AA7325" w14:textId="77777777" w:rsidR="002C7F1D" w:rsidRDefault="00000000">
      <w:r>
        <w:br w:type="page"/>
      </w:r>
    </w:p>
    <w:p w14:paraId="43103306" w14:textId="77777777" w:rsidR="002C7F1D" w:rsidRDefault="00000000">
      <w:pPr>
        <w:pStyle w:val="Heading1"/>
      </w:pPr>
      <w:r>
        <w:lastRenderedPageBreak/>
        <w:t>CHƯƠNG 1. KHẢO SÁT BÀI TOÁN VÀ PHÂN TÍCH YÊU CẦU</w:t>
      </w:r>
    </w:p>
    <w:p w14:paraId="5F824C30" w14:textId="77777777" w:rsidR="002C7F1D" w:rsidRDefault="00000000">
      <w:pPr>
        <w:pStyle w:val="Heading2"/>
      </w:pPr>
      <w:r w:rsidRPr="004C2FBE">
        <w:rPr>
          <w:highlight w:val="red"/>
        </w:rPr>
        <w:t xml:space="preserve">1.1. Giới thiệu đề </w:t>
      </w:r>
      <w:commentRangeStart w:id="0"/>
      <w:commentRangeStart w:id="1"/>
      <w:r w:rsidRPr="004C2FBE">
        <w:rPr>
          <w:highlight w:val="red"/>
        </w:rPr>
        <w:t>tài</w:t>
      </w:r>
      <w:commentRangeEnd w:id="0"/>
      <w:r w:rsidR="00BE7695">
        <w:rPr>
          <w:rStyle w:val="CommentReference"/>
          <w:sz w:val="28"/>
          <w:szCs w:val="26"/>
        </w:rPr>
        <w:commentReference w:id="0"/>
      </w:r>
      <w:commentRangeEnd w:id="1"/>
      <w:r w:rsidR="003A0E01">
        <w:rPr>
          <w:rStyle w:val="CommentReference"/>
          <w:sz w:val="28"/>
          <w:szCs w:val="26"/>
        </w:rPr>
        <w:commentReference w:id="1"/>
      </w:r>
    </w:p>
    <w:p w14:paraId="24B1B391" w14:textId="6D1BE984" w:rsidR="002C7F1D" w:rsidRDefault="00000000">
      <w:r>
        <w:t xml:space="preserve">Trong hoạt động kinh doanh khách sạn, các công việc quản lý phòng, khách hàng, đặt phòng, nhận phòng, trả phòng và thanh toán diễn ra thường xuyên. </w:t>
      </w:r>
      <w:r w:rsidR="00F71B74">
        <w:t xml:space="preserve">Trong 1 trải nghiệm nghỉ dưỡng ở 1 khách sạn A tại khu biển Quỳnh, Nghệ An, chúng em đã nhận thấy khách sạn này vẫn còn quản lý ghi chép thủ công từ tên từ quản lý số lượng phòng, </w:t>
      </w:r>
      <w:r w:rsidR="003A0E01">
        <w:t xml:space="preserve">quản lý và thống kê doanh thu, quản lý thông tin khách hàng, thanh toán tiền phòng. </w:t>
      </w:r>
      <w:r w:rsidR="004935AF">
        <w:t>Nếu thông tin được ghi chép rời rạc hoặc lưu ở nhiều bảng riêng biệt, nhân viên có thể mất thời gian tra cứu, khó theo dõi tình trạng phòng và dễ phát sinh sai sót khi cập nhật dữ liệu</w:t>
      </w:r>
    </w:p>
    <w:p w14:paraId="50428B41" w14:textId="77777777" w:rsidR="002C7F1D" w:rsidRDefault="00000000">
      <w:r>
        <w:t>Đề tài “Xây dựng ứng dụng quản lý khách sạn” hướng đến xây dựng một chương trình desktop hỗ trợ nhân viên quản lý dữ liệu nghiệp vụ trên một hệ thống thống nhất. Chương trình dự kiến dùng Java làm ngôn ngữ lập trình, Java Swing để xây dựng giao diện, MySQL để lưu trữ dữ liệu và JDBC để kết nối cơ sở dữ liệu. Đây là các công nghệ phù hợp với yêu cầu trong hướng dẫn bài tập lớn môn Công nghệ Java.</w:t>
      </w:r>
    </w:p>
    <w:p w14:paraId="23E524B1" w14:textId="77777777" w:rsidR="002C7F1D" w:rsidRDefault="00000000">
      <w:pPr>
        <w:pStyle w:val="Heading2"/>
      </w:pPr>
      <w:commentRangeStart w:id="2"/>
      <w:commentRangeStart w:id="3"/>
      <w:r w:rsidRPr="004C2FBE">
        <w:rPr>
          <w:highlight w:val="red"/>
        </w:rPr>
        <w:t>1</w:t>
      </w:r>
      <w:commentRangeEnd w:id="2"/>
      <w:r w:rsidR="004C2FBE" w:rsidRPr="004C2FBE">
        <w:rPr>
          <w:rStyle w:val="CommentReference"/>
          <w:sz w:val="28"/>
          <w:szCs w:val="26"/>
          <w:highlight w:val="red"/>
        </w:rPr>
        <w:commentReference w:id="2"/>
      </w:r>
      <w:commentRangeEnd w:id="3"/>
      <w:r w:rsidR="00703B27" w:rsidRPr="004C2FBE">
        <w:rPr>
          <w:rStyle w:val="CommentReference"/>
          <w:sz w:val="28"/>
          <w:szCs w:val="26"/>
          <w:highlight w:val="red"/>
        </w:rPr>
        <w:commentReference w:id="3"/>
      </w:r>
      <w:r w:rsidRPr="004C2FBE">
        <w:rPr>
          <w:highlight w:val="red"/>
        </w:rPr>
        <w:t>.2. Mục tiêu của đề tài</w:t>
      </w:r>
    </w:p>
    <w:p w14:paraId="28BD593E" w14:textId="0F3C2E5F" w:rsidR="002C7F1D" w:rsidRDefault="00000000">
      <w:r>
        <w:t>Mục tiêu tổng quát là xây dựng</w:t>
      </w:r>
      <w:r w:rsidR="00654BAA">
        <w:t xml:space="preserve"> phần mềm</w:t>
      </w:r>
      <w:r>
        <w:t xml:space="preserve"> có giao diện dễ sử dụng, dữ liệu được lưu trữ trong cơ sở dữ liệu quan hệ và hỗ trợ các thao tác quản lý cơ bản tại khách sạn.</w:t>
      </w:r>
    </w:p>
    <w:p w14:paraId="6770D264" w14:textId="6F153D50" w:rsidR="002C7F1D" w:rsidRDefault="00654BAA">
      <w:pPr>
        <w:pStyle w:val="ListBullet"/>
      </w:pPr>
      <w:r w:rsidRPr="00654BAA">
        <w:t>Tối ưu hóa quy trình vận hành khách sạn: Số hóa toàn bộ các quy trình nghiệp vụ từ khâu đặt phòng, nhận phòng (check-in), trả phòng (check-out) cho đến dọn phòng và thanh toán, giúp giảm thiểu sai sót do thủ công.</w:t>
      </w:r>
    </w:p>
    <w:p w14:paraId="47ACAD9F" w14:textId="09ECEACF" w:rsidR="002C7F1D" w:rsidRDefault="00654BAA">
      <w:pPr>
        <w:pStyle w:val="ListBullet"/>
      </w:pPr>
      <w:r w:rsidRPr="00654BAA">
        <w:t>Nâng cao chất lượng dịch vụ khách hàng: Lưu trữ lịch sử thông tin và thói quen của khách hàng, hỗ trợ nhận diện khách quen, qua đó đưa ra các chương trình hậu mãi hoặc phục vụ chu đáo hơn.</w:t>
      </w:r>
      <w:r w:rsidR="00000000">
        <w:t>Xây dựng màn hình đăng nhập, màn hình chính và các biểu mẫu quản lý bằng Java Swing.</w:t>
      </w:r>
    </w:p>
    <w:p w14:paraId="3FBF049E" w14:textId="5DE6E4E7" w:rsidR="002C7F1D" w:rsidRDefault="00654BAA">
      <w:pPr>
        <w:pStyle w:val="ListBullet"/>
      </w:pPr>
      <w:r w:rsidRPr="00654BAA">
        <w:t>Kiểm soát tài chính và minh bạch doanh thu: Cung cấp hệ thống báo cáo doanh thu chi tiết theo thời gian thực, quản lý chặt chẽ các khoản thu từ tiền phòng, phụ thu và giảm giá, ngăn thất thoát.</w:t>
      </w:r>
      <w:r w:rsidR="00000000">
        <w:t>Sử dụng JDBC và PreparedStatement để truy vấn; xử lý ngoại lệ và đóng tài nguyên đúng cách.</w:t>
      </w:r>
    </w:p>
    <w:p w14:paraId="713295F7" w14:textId="77777777" w:rsidR="00654BAA" w:rsidRDefault="00654BAA" w:rsidP="00654BAA">
      <w:pPr>
        <w:pStyle w:val="Heading2"/>
        <w:numPr>
          <w:ilvl w:val="0"/>
          <w:numId w:val="10"/>
        </w:numPr>
        <w:rPr>
          <w:rFonts w:ascii="Times New Roman" w:eastAsia="Times New Roman" w:hAnsi="Times New Roman" w:cstheme="minorBidi"/>
          <w:b w:val="0"/>
          <w:bCs w:val="0"/>
          <w:color w:val="auto"/>
          <w:sz w:val="26"/>
          <w:szCs w:val="22"/>
        </w:rPr>
      </w:pPr>
      <w:r w:rsidRPr="00654BAA">
        <w:rPr>
          <w:rFonts w:ascii="Times New Roman" w:eastAsia="Times New Roman" w:hAnsi="Times New Roman" w:cstheme="minorBidi"/>
          <w:b w:val="0"/>
          <w:bCs w:val="0"/>
          <w:color w:val="auto"/>
          <w:sz w:val="26"/>
          <w:szCs w:val="22"/>
        </w:rPr>
        <w:lastRenderedPageBreak/>
        <w:t>Phù hợp với mô hình kinh doanh quy mô vừa và nhỏ: Giao diện trực quan, dễ sử dụng, tập trung vào các nghiệp vụ cốt lõi giúp các khách sạn vừa và nhỏ tiết kiệm chi phí đầu tư công nghệ nhưng vẫn vận hành chuyên nghiệp.</w:t>
      </w:r>
    </w:p>
    <w:p w14:paraId="6F9B8420" w14:textId="50CD5B40" w:rsidR="002C7F1D" w:rsidRDefault="00000000">
      <w:pPr>
        <w:pStyle w:val="Heading2"/>
      </w:pPr>
      <w:r w:rsidRPr="004C2FBE">
        <w:rPr>
          <w:highlight w:val="red"/>
        </w:rPr>
        <w:t xml:space="preserve">1.3. Khảo sát hiện trạng và bài toán </w:t>
      </w:r>
      <w:commentRangeStart w:id="4"/>
      <w:r w:rsidRPr="004C2FBE">
        <w:rPr>
          <w:highlight w:val="red"/>
        </w:rPr>
        <w:t>cần</w:t>
      </w:r>
      <w:commentRangeEnd w:id="4"/>
      <w:r w:rsidR="00654BAA" w:rsidRPr="004C2FBE">
        <w:rPr>
          <w:rStyle w:val="CommentReference"/>
          <w:sz w:val="28"/>
          <w:szCs w:val="26"/>
          <w:highlight w:val="red"/>
        </w:rPr>
        <w:commentReference w:id="4"/>
      </w:r>
      <w:r w:rsidRPr="004C2FBE">
        <w:rPr>
          <w:highlight w:val="red"/>
        </w:rPr>
        <w:t xml:space="preserve"> giải quyết</w:t>
      </w:r>
    </w:p>
    <w:p w14:paraId="3C28BF3A" w14:textId="1A88D983" w:rsidR="002C7F1D" w:rsidRDefault="00000000">
      <w:r>
        <w:t>Trong mô hình đề xuất, nhân viên lễ tân cần tra cứu phòng còn trống</w:t>
      </w:r>
      <w:r w:rsidR="003732B5">
        <w:t xml:space="preserve"> và </w:t>
      </w:r>
      <w:r>
        <w:t>thông tin khách, lập phiếu đặt phòng,</w:t>
      </w:r>
      <w:r w:rsidR="003732B5">
        <w:t xml:space="preserve"> tạo đặt phòng,</w:t>
      </w:r>
      <w:r>
        <w:t xml:space="preserve"> cập nhật trạng thái nhận/trả phòng </w:t>
      </w:r>
      <w:r w:rsidR="003732B5">
        <w:t>thêm các dịch vụ vào phòng</w:t>
      </w:r>
      <w:r>
        <w:t>. Người quản lý cần xem danh sách phòng, theo dõi các lượt đặt phòng và tra cứu hóa đơn khi cần.</w:t>
      </w:r>
    </w:p>
    <w:p w14:paraId="023CFACD" w14:textId="77777777" w:rsidR="002C7F1D" w:rsidRDefault="00000000">
      <w:pPr>
        <w:pStyle w:val="ListBullet"/>
      </w:pPr>
      <w:r>
        <w:t>Thông tin khách hàng và phòng có thể bị trùng lặp hoặc không đồng bộ nếu lưu ở nhiều nơi.</w:t>
      </w:r>
    </w:p>
    <w:p w14:paraId="786E3F12" w14:textId="77777777" w:rsidR="002C7F1D" w:rsidRDefault="00000000">
      <w:pPr>
        <w:pStyle w:val="ListBullet"/>
      </w:pPr>
      <w:r>
        <w:t>Khó kiểm tra nhanh phòng đang trống, đã đặt, đang có khách hoặc cần dọn dẹp.</w:t>
      </w:r>
    </w:p>
    <w:p w14:paraId="38768303" w14:textId="77777777" w:rsidR="002C7F1D" w:rsidRDefault="00000000">
      <w:pPr>
        <w:pStyle w:val="ListBullet"/>
      </w:pPr>
      <w:r>
        <w:t>Việc tìm lại thông tin đặt phòng và hóa đơn cũ có thể mất thời gian nếu không có chức năng tìm kiếm.</w:t>
      </w:r>
    </w:p>
    <w:p w14:paraId="358CE308" w14:textId="77777777" w:rsidR="002C7F1D" w:rsidRDefault="00000000">
      <w:pPr>
        <w:pStyle w:val="ListBullet"/>
      </w:pPr>
      <w:r>
        <w:t>Dữ liệu thiếu hoặc sai định dạng làm giảm độ chính xác của hệ thống.</w:t>
      </w:r>
    </w:p>
    <w:p w14:paraId="78EE74AE" w14:textId="77777777" w:rsidR="002C7F1D" w:rsidRDefault="00000000">
      <w:pPr>
        <w:pStyle w:val="ListBullet"/>
      </w:pPr>
      <w:r>
        <w:t>Thiếu liên kết dữ liệu rõ ràng có thể dẫn đến hóa đơn không gắn đúng với đặt phòng.</w:t>
      </w:r>
    </w:p>
    <w:p w14:paraId="6EFF420D" w14:textId="77777777" w:rsidR="002C7F1D" w:rsidRDefault="00000000">
      <w:r>
        <w:t>Ứng dụng được đề xuất là chương trình desktop chạy trên máy tính đã cài đặt Java và cấu hình kết nối đến MySQL. Phạm vi chính là quản lý dữ liệu nghiệp vụ cơ bản; tích hợp cổng thanh toán, gửi email tự động, đồng bộ với nền tảng đặt phòng trực tuyến và quản lý nhiều chi nhánh chưa nằm trong phạm vi.</w:t>
      </w:r>
    </w:p>
    <w:p w14:paraId="5195DCE4" w14:textId="77777777" w:rsidR="002C7F1D" w:rsidRDefault="00000000">
      <w:pPr>
        <w:pStyle w:val="Heading2"/>
      </w:pPr>
      <w:r w:rsidRPr="004C2FBE">
        <w:rPr>
          <w:highlight w:val="yellow"/>
        </w:rPr>
        <w:t xml:space="preserve">1.4. Đối </w:t>
      </w:r>
      <w:commentRangeStart w:id="5"/>
      <w:r w:rsidRPr="004C2FBE">
        <w:rPr>
          <w:highlight w:val="yellow"/>
        </w:rPr>
        <w:t>tượng</w:t>
      </w:r>
      <w:commentRangeEnd w:id="5"/>
      <w:r w:rsidR="004C2FBE" w:rsidRPr="004C2FBE">
        <w:rPr>
          <w:rStyle w:val="CommentReference"/>
          <w:sz w:val="28"/>
          <w:szCs w:val="26"/>
          <w:highlight w:val="yellow"/>
        </w:rPr>
        <w:commentReference w:id="5"/>
      </w:r>
      <w:r w:rsidRPr="004C2FBE">
        <w:rPr>
          <w:highlight w:val="yellow"/>
        </w:rPr>
        <w:t xml:space="preserve"> quản lý</w:t>
      </w:r>
    </w:p>
    <w:tbl>
      <w:tblPr>
        <w:tblStyle w:val="TableGrid"/>
        <w:tblW w:w="0" w:type="auto"/>
        <w:tblLook w:val="04A0" w:firstRow="1" w:lastRow="0" w:firstColumn="1" w:lastColumn="0" w:noHBand="0" w:noVBand="1"/>
      </w:tblPr>
      <w:tblGrid>
        <w:gridCol w:w="3135"/>
        <w:gridCol w:w="3135"/>
        <w:gridCol w:w="3135"/>
      </w:tblGrid>
      <w:tr w:rsidR="002C7F1D" w14:paraId="53065E6C" w14:textId="77777777">
        <w:tc>
          <w:tcPr>
            <w:tcW w:w="3135" w:type="dxa"/>
            <w:shd w:val="clear" w:color="auto" w:fill="D9EAF7"/>
          </w:tcPr>
          <w:p w14:paraId="7D47ED84" w14:textId="77777777" w:rsidR="002C7F1D" w:rsidRDefault="00000000">
            <w:r>
              <w:rPr>
                <w:b/>
                <w:sz w:val="20"/>
              </w:rPr>
              <w:t>Đối tượng</w:t>
            </w:r>
          </w:p>
        </w:tc>
        <w:tc>
          <w:tcPr>
            <w:tcW w:w="3135" w:type="dxa"/>
            <w:shd w:val="clear" w:color="auto" w:fill="D9EAF7"/>
          </w:tcPr>
          <w:p w14:paraId="4B6FE739" w14:textId="77777777" w:rsidR="002C7F1D" w:rsidRDefault="00000000">
            <w:r>
              <w:rPr>
                <w:b/>
                <w:sz w:val="20"/>
              </w:rPr>
              <w:t>Thông tin chính</w:t>
            </w:r>
          </w:p>
        </w:tc>
        <w:tc>
          <w:tcPr>
            <w:tcW w:w="3135" w:type="dxa"/>
            <w:shd w:val="clear" w:color="auto" w:fill="D9EAF7"/>
          </w:tcPr>
          <w:p w14:paraId="1F0662BB" w14:textId="77777777" w:rsidR="002C7F1D" w:rsidRDefault="00000000">
            <w:r>
              <w:rPr>
                <w:b/>
                <w:sz w:val="20"/>
              </w:rPr>
              <w:t>Mục đích quản lý</w:t>
            </w:r>
          </w:p>
        </w:tc>
      </w:tr>
      <w:tr w:rsidR="002C7F1D" w14:paraId="3C0951AA" w14:textId="77777777">
        <w:tc>
          <w:tcPr>
            <w:tcW w:w="3135" w:type="dxa"/>
          </w:tcPr>
          <w:p w14:paraId="366141CE" w14:textId="77777777" w:rsidR="002C7F1D" w:rsidRDefault="00000000">
            <w:pPr>
              <w:spacing w:after="20"/>
            </w:pPr>
            <w:r>
              <w:rPr>
                <w:sz w:val="20"/>
              </w:rPr>
              <w:t>Tài khoản</w:t>
            </w:r>
          </w:p>
        </w:tc>
        <w:tc>
          <w:tcPr>
            <w:tcW w:w="3135" w:type="dxa"/>
          </w:tcPr>
          <w:p w14:paraId="4C265D3E" w14:textId="77777777" w:rsidR="002C7F1D" w:rsidRDefault="00000000">
            <w:pPr>
              <w:spacing w:after="20"/>
            </w:pPr>
            <w:r>
              <w:rPr>
                <w:sz w:val="20"/>
              </w:rPr>
              <w:t>Tên đăng nhập, mật khẩu đã băm, họ tên, vai trò, trạng thái</w:t>
            </w:r>
          </w:p>
        </w:tc>
        <w:tc>
          <w:tcPr>
            <w:tcW w:w="3135" w:type="dxa"/>
          </w:tcPr>
          <w:p w14:paraId="76D3F274" w14:textId="77777777" w:rsidR="002C7F1D" w:rsidRDefault="00000000">
            <w:pPr>
              <w:spacing w:after="20"/>
            </w:pPr>
            <w:r>
              <w:rPr>
                <w:sz w:val="20"/>
              </w:rPr>
              <w:t>Xác thực người dùng và kiểm soát truy cập cơ bản</w:t>
            </w:r>
          </w:p>
        </w:tc>
      </w:tr>
      <w:tr w:rsidR="002C7F1D" w14:paraId="35D76626" w14:textId="77777777">
        <w:tc>
          <w:tcPr>
            <w:tcW w:w="3135" w:type="dxa"/>
          </w:tcPr>
          <w:p w14:paraId="4C8EB49C" w14:textId="77777777" w:rsidR="002C7F1D" w:rsidRDefault="00000000">
            <w:pPr>
              <w:spacing w:after="20"/>
            </w:pPr>
            <w:r>
              <w:rPr>
                <w:sz w:val="20"/>
              </w:rPr>
              <w:t>Loại phòng</w:t>
            </w:r>
          </w:p>
        </w:tc>
        <w:tc>
          <w:tcPr>
            <w:tcW w:w="3135" w:type="dxa"/>
          </w:tcPr>
          <w:p w14:paraId="19B393F3" w14:textId="77777777" w:rsidR="002C7F1D" w:rsidRDefault="00000000">
            <w:pPr>
              <w:spacing w:after="20"/>
            </w:pPr>
            <w:r>
              <w:rPr>
                <w:sz w:val="20"/>
              </w:rPr>
              <w:t>Tên loại, sức chứa, mô tả</w:t>
            </w:r>
          </w:p>
        </w:tc>
        <w:tc>
          <w:tcPr>
            <w:tcW w:w="3135" w:type="dxa"/>
          </w:tcPr>
          <w:p w14:paraId="193F8B80" w14:textId="77777777" w:rsidR="002C7F1D" w:rsidRDefault="00000000">
            <w:pPr>
              <w:spacing w:after="20"/>
            </w:pPr>
            <w:r>
              <w:rPr>
                <w:sz w:val="20"/>
              </w:rPr>
              <w:t>Chuẩn hóa thông tin phân loại phòng</w:t>
            </w:r>
          </w:p>
        </w:tc>
      </w:tr>
      <w:tr w:rsidR="002C7F1D" w14:paraId="12C91D43" w14:textId="77777777">
        <w:tc>
          <w:tcPr>
            <w:tcW w:w="3135" w:type="dxa"/>
          </w:tcPr>
          <w:p w14:paraId="23767F92" w14:textId="77777777" w:rsidR="002C7F1D" w:rsidRDefault="00000000">
            <w:pPr>
              <w:spacing w:after="20"/>
            </w:pPr>
            <w:r>
              <w:rPr>
                <w:sz w:val="20"/>
              </w:rPr>
              <w:t>Phòng</w:t>
            </w:r>
          </w:p>
        </w:tc>
        <w:tc>
          <w:tcPr>
            <w:tcW w:w="3135" w:type="dxa"/>
          </w:tcPr>
          <w:p w14:paraId="1408CD9F" w14:textId="77777777" w:rsidR="002C7F1D" w:rsidRDefault="00000000">
            <w:pPr>
              <w:spacing w:after="20"/>
            </w:pPr>
            <w:r>
              <w:rPr>
                <w:sz w:val="20"/>
              </w:rPr>
              <w:t>Mã/số phòng, loại phòng, giá theo đêm, trạng thái</w:t>
            </w:r>
          </w:p>
        </w:tc>
        <w:tc>
          <w:tcPr>
            <w:tcW w:w="3135" w:type="dxa"/>
          </w:tcPr>
          <w:p w14:paraId="30C50E7A" w14:textId="77777777" w:rsidR="002C7F1D" w:rsidRDefault="00000000">
            <w:pPr>
              <w:spacing w:after="20"/>
            </w:pPr>
            <w:r>
              <w:rPr>
                <w:sz w:val="20"/>
              </w:rPr>
              <w:t>Theo dõi tình trạng và giá phòng</w:t>
            </w:r>
          </w:p>
        </w:tc>
      </w:tr>
      <w:tr w:rsidR="002C7F1D" w14:paraId="1245A1B4" w14:textId="77777777">
        <w:tc>
          <w:tcPr>
            <w:tcW w:w="3135" w:type="dxa"/>
          </w:tcPr>
          <w:p w14:paraId="48745CFF" w14:textId="77777777" w:rsidR="002C7F1D" w:rsidRDefault="00000000">
            <w:pPr>
              <w:spacing w:after="20"/>
            </w:pPr>
            <w:r>
              <w:rPr>
                <w:sz w:val="20"/>
              </w:rPr>
              <w:t>Khách hàng</w:t>
            </w:r>
          </w:p>
        </w:tc>
        <w:tc>
          <w:tcPr>
            <w:tcW w:w="3135" w:type="dxa"/>
          </w:tcPr>
          <w:p w14:paraId="33206B51" w14:textId="77777777" w:rsidR="002C7F1D" w:rsidRDefault="00000000">
            <w:pPr>
              <w:spacing w:after="20"/>
            </w:pPr>
            <w:r>
              <w:rPr>
                <w:sz w:val="20"/>
              </w:rPr>
              <w:t>Họ tên, giấy tờ tùy thân, điện thoại, email, địa chỉ</w:t>
            </w:r>
          </w:p>
        </w:tc>
        <w:tc>
          <w:tcPr>
            <w:tcW w:w="3135" w:type="dxa"/>
          </w:tcPr>
          <w:p w14:paraId="7DC1E39B" w14:textId="77777777" w:rsidR="002C7F1D" w:rsidRDefault="00000000">
            <w:pPr>
              <w:spacing w:after="20"/>
            </w:pPr>
            <w:r>
              <w:rPr>
                <w:sz w:val="20"/>
              </w:rPr>
              <w:t>Lưu thông tin khách</w:t>
            </w:r>
          </w:p>
        </w:tc>
      </w:tr>
      <w:tr w:rsidR="002C7F1D" w14:paraId="58F46CCA" w14:textId="77777777">
        <w:tc>
          <w:tcPr>
            <w:tcW w:w="3135" w:type="dxa"/>
          </w:tcPr>
          <w:p w14:paraId="14593B8D" w14:textId="77777777" w:rsidR="002C7F1D" w:rsidRDefault="00000000">
            <w:pPr>
              <w:spacing w:after="20"/>
            </w:pPr>
            <w:r>
              <w:rPr>
                <w:sz w:val="20"/>
              </w:rPr>
              <w:t>Đặt phòng</w:t>
            </w:r>
          </w:p>
        </w:tc>
        <w:tc>
          <w:tcPr>
            <w:tcW w:w="3135" w:type="dxa"/>
          </w:tcPr>
          <w:p w14:paraId="3E4E5CCD" w14:textId="77777777" w:rsidR="002C7F1D" w:rsidRDefault="00000000">
            <w:pPr>
              <w:spacing w:after="20"/>
            </w:pPr>
            <w:r>
              <w:rPr>
                <w:sz w:val="20"/>
              </w:rPr>
              <w:t>Khách hàng, ngày nhận/trả, trạng thái</w:t>
            </w:r>
          </w:p>
        </w:tc>
        <w:tc>
          <w:tcPr>
            <w:tcW w:w="3135" w:type="dxa"/>
          </w:tcPr>
          <w:p w14:paraId="5F4AF060" w14:textId="77777777" w:rsidR="002C7F1D" w:rsidRDefault="00000000">
            <w:pPr>
              <w:spacing w:after="20"/>
            </w:pPr>
            <w:r>
              <w:rPr>
                <w:sz w:val="20"/>
              </w:rPr>
              <w:t>Theo dõi yêu cầu đặt phòng và kỳ lưu trú</w:t>
            </w:r>
          </w:p>
        </w:tc>
      </w:tr>
      <w:tr w:rsidR="002C7F1D" w14:paraId="389F8878" w14:textId="77777777">
        <w:tc>
          <w:tcPr>
            <w:tcW w:w="3135" w:type="dxa"/>
          </w:tcPr>
          <w:p w14:paraId="33FE5A06" w14:textId="77777777" w:rsidR="002C7F1D" w:rsidRDefault="00000000">
            <w:pPr>
              <w:spacing w:after="20"/>
            </w:pPr>
            <w:r>
              <w:rPr>
                <w:sz w:val="20"/>
              </w:rPr>
              <w:t>Chi tiết đặt phòng</w:t>
            </w:r>
          </w:p>
        </w:tc>
        <w:tc>
          <w:tcPr>
            <w:tcW w:w="3135" w:type="dxa"/>
          </w:tcPr>
          <w:p w14:paraId="3FD06D73" w14:textId="77777777" w:rsidR="002C7F1D" w:rsidRDefault="00000000">
            <w:pPr>
              <w:spacing w:after="20"/>
            </w:pPr>
            <w:r>
              <w:rPr>
                <w:sz w:val="20"/>
              </w:rPr>
              <w:t>Đặt phòng, phòng được đặt, giá tại thời điểm đặt</w:t>
            </w:r>
          </w:p>
        </w:tc>
        <w:tc>
          <w:tcPr>
            <w:tcW w:w="3135" w:type="dxa"/>
          </w:tcPr>
          <w:p w14:paraId="3A03A361" w14:textId="77777777" w:rsidR="002C7F1D" w:rsidRDefault="00000000">
            <w:pPr>
              <w:spacing w:after="20"/>
            </w:pPr>
            <w:r>
              <w:rPr>
                <w:sz w:val="20"/>
              </w:rPr>
              <w:t>Cho phép một lượt đặt gồm một hoặc nhiều phòng</w:t>
            </w:r>
          </w:p>
        </w:tc>
      </w:tr>
      <w:tr w:rsidR="002C7F1D" w14:paraId="28797150" w14:textId="77777777">
        <w:tc>
          <w:tcPr>
            <w:tcW w:w="3135" w:type="dxa"/>
          </w:tcPr>
          <w:p w14:paraId="5B434154" w14:textId="77777777" w:rsidR="002C7F1D" w:rsidRDefault="00000000">
            <w:pPr>
              <w:spacing w:after="20"/>
            </w:pPr>
            <w:r>
              <w:rPr>
                <w:sz w:val="20"/>
              </w:rPr>
              <w:lastRenderedPageBreak/>
              <w:t>Hóa đơn</w:t>
            </w:r>
          </w:p>
        </w:tc>
        <w:tc>
          <w:tcPr>
            <w:tcW w:w="3135" w:type="dxa"/>
          </w:tcPr>
          <w:p w14:paraId="3E2E1646" w14:textId="77777777" w:rsidR="002C7F1D" w:rsidRDefault="00000000">
            <w:pPr>
              <w:spacing w:after="20"/>
            </w:pPr>
            <w:r>
              <w:rPr>
                <w:sz w:val="20"/>
              </w:rPr>
              <w:t>Đặt phòng, ngày lập, tiền phòng, phụ thu, giảm giá, tổng tiền, trạng thái</w:t>
            </w:r>
          </w:p>
        </w:tc>
        <w:tc>
          <w:tcPr>
            <w:tcW w:w="3135" w:type="dxa"/>
          </w:tcPr>
          <w:p w14:paraId="09193E58" w14:textId="77777777" w:rsidR="002C7F1D" w:rsidRDefault="00000000">
            <w:pPr>
              <w:spacing w:after="20"/>
            </w:pPr>
            <w:r>
              <w:rPr>
                <w:sz w:val="20"/>
              </w:rPr>
              <w:t>Ghi nhận thanh toán</w:t>
            </w:r>
          </w:p>
        </w:tc>
      </w:tr>
    </w:tbl>
    <w:p w14:paraId="55FCDE81" w14:textId="77777777" w:rsidR="002C7F1D" w:rsidRDefault="002C7F1D"/>
    <w:p w14:paraId="60F0EFE6" w14:textId="77777777" w:rsidR="002C7F1D" w:rsidRDefault="00000000">
      <w:pPr>
        <w:pStyle w:val="Heading2"/>
      </w:pPr>
      <w:commentRangeStart w:id="6"/>
      <w:r w:rsidRPr="004C2FBE">
        <w:rPr>
          <w:highlight w:val="red"/>
        </w:rPr>
        <w:t>1.5. Quy trình nghiệp vụ dự kiến</w:t>
      </w:r>
      <w:commentRangeEnd w:id="6"/>
      <w:r w:rsidR="004C2FBE">
        <w:rPr>
          <w:rStyle w:val="CommentReference"/>
          <w:sz w:val="28"/>
          <w:szCs w:val="26"/>
        </w:rPr>
        <w:commentReference w:id="6"/>
      </w:r>
    </w:p>
    <w:p w14:paraId="1630401F" w14:textId="77777777" w:rsidR="002C7F1D" w:rsidRDefault="00000000">
      <w:pPr>
        <w:pStyle w:val="Heading3"/>
      </w:pPr>
      <w:r>
        <w:t>1.5.1. Đăng nhập hệ thống</w:t>
      </w:r>
    </w:p>
    <w:p w14:paraId="54189883" w14:textId="77777777" w:rsidR="002C7F1D" w:rsidRDefault="00000000">
      <w:r>
        <w:t>Người dùng nhập tên đăng nhập và mật khẩu. Chương trình kiểm tra thông tin trong cơ sở dữ liệu và xác minh mật khẩu. Nếu hợp lệ, người dùng được chuyển đến màn hình chính; nếu không hợp lệ, chương trình hiển thị thông báo và không cho truy cập chức năng quản lý.</w:t>
      </w:r>
    </w:p>
    <w:p w14:paraId="4E9FBCB8" w14:textId="77777777" w:rsidR="002C7F1D" w:rsidRDefault="00000000">
      <w:pPr>
        <w:pStyle w:val="Heading3"/>
      </w:pPr>
      <w:r>
        <w:t>1.5.2. Quản lý phòng</w:t>
      </w:r>
    </w:p>
    <w:p w14:paraId="6117C498" w14:textId="77777777" w:rsidR="002C7F1D" w:rsidRDefault="00000000">
      <w:r>
        <w:t>Nhân viên xem danh sách phòng, tìm theo số phòng, loại hoặc trạng thái; thêm phòng mới; chỉnh sửa thông tin và giá; xóa phòng khi phòng chưa bị dữ liệu đặt phòng tham chiếu. Không nên xóa phòng đang có lịch sử liên quan.</w:t>
      </w:r>
    </w:p>
    <w:p w14:paraId="67DDEEAE" w14:textId="77777777" w:rsidR="002C7F1D" w:rsidRDefault="00000000">
      <w:pPr>
        <w:pStyle w:val="Heading3"/>
      </w:pPr>
      <w:r>
        <w:t>1.5.3. Quản lý khách hàng</w:t>
      </w:r>
    </w:p>
    <w:p w14:paraId="481A85E4" w14:textId="77777777" w:rsidR="002C7F1D" w:rsidRDefault="00000000">
      <w:r>
        <w:t>Nhân viên tìm khách theo số điện thoại hoặc giấy tờ tùy thân. Nếu chưa có thông tin, nhân viên tạo hồ sơ mới. Họ tên và số điện thoại là các trường bắt buộc trong thiết kế này.</w:t>
      </w:r>
    </w:p>
    <w:p w14:paraId="3C8F5F42" w14:textId="77777777" w:rsidR="002C7F1D" w:rsidRDefault="00000000">
      <w:pPr>
        <w:pStyle w:val="Heading3"/>
      </w:pPr>
      <w:r>
        <w:t>1.5.4. Đặt phòng và nhận phòng</w:t>
      </w:r>
    </w:p>
    <w:p w14:paraId="6346423D" w14:textId="77777777" w:rsidR="002C7F1D" w:rsidRDefault="00000000">
      <w:r>
        <w:t>Nhân viên chọn khách hàng, ngày nhận, ngày trả và phòng phù hợp. Ngày trả phải sau ngày nhận. Hệ thống kiểm tra phòng có bị đặt trùng trong khoảng thời gian đó hay không trước khi lưu. Khi khách đến, trạng thái đặt phòng được chuyển sang CHECKED_IN.</w:t>
      </w:r>
    </w:p>
    <w:p w14:paraId="19680125" w14:textId="77777777" w:rsidR="002C7F1D" w:rsidRDefault="00000000">
      <w:pPr>
        <w:pStyle w:val="Heading3"/>
      </w:pPr>
      <w:r>
        <w:t>1.5.5. Trả phòng và thanh toán</w:t>
      </w:r>
    </w:p>
    <w:p w14:paraId="460099E5" w14:textId="77777777" w:rsidR="002C7F1D" w:rsidRDefault="00000000">
      <w:r>
        <w:t>Khi khách trả phòng, nhân viên kiểm tra thông tin lưu trú, ghi nhận phụ thu hoặc giảm giá nếu có, lập hóa đơn và tính tổng tiền. Sau khi thanh toán, hóa đơn chuyển sang trạng thái PAID và đặt phòng được đánh dấu hoàn tất. Công thức tính tiền thực tế cần tuân theo chính sách của khách sạn.</w:t>
      </w:r>
    </w:p>
    <w:p w14:paraId="201CBB89" w14:textId="77777777" w:rsidR="002C7F1D" w:rsidRDefault="00000000">
      <w:pPr>
        <w:pStyle w:val="Heading2"/>
      </w:pPr>
      <w:r w:rsidRPr="004C2FBE">
        <w:rPr>
          <w:highlight w:val="yellow"/>
        </w:rPr>
        <w:t xml:space="preserve">1.6. Phân tích yêu cầu </w:t>
      </w:r>
      <w:commentRangeStart w:id="7"/>
      <w:commentRangeStart w:id="8"/>
      <w:r w:rsidRPr="004C2FBE">
        <w:rPr>
          <w:highlight w:val="yellow"/>
        </w:rPr>
        <w:t>chức</w:t>
      </w:r>
      <w:commentRangeEnd w:id="7"/>
      <w:r w:rsidR="004C2FBE" w:rsidRPr="004C2FBE">
        <w:rPr>
          <w:rStyle w:val="CommentReference"/>
          <w:sz w:val="28"/>
          <w:szCs w:val="26"/>
          <w:highlight w:val="yellow"/>
        </w:rPr>
        <w:commentReference w:id="7"/>
      </w:r>
      <w:commentRangeEnd w:id="8"/>
      <w:r w:rsidR="00816BF3" w:rsidRPr="004C2FBE">
        <w:rPr>
          <w:rStyle w:val="CommentReference"/>
          <w:sz w:val="28"/>
          <w:szCs w:val="26"/>
          <w:highlight w:val="yellow"/>
        </w:rPr>
        <w:commentReference w:id="8"/>
      </w:r>
      <w:r w:rsidRPr="004C2FBE">
        <w:rPr>
          <w:highlight w:val="yellow"/>
        </w:rPr>
        <w:t xml:space="preserve"> năng</w:t>
      </w:r>
    </w:p>
    <w:tbl>
      <w:tblPr>
        <w:tblStyle w:val="TableGrid"/>
        <w:tblW w:w="0" w:type="auto"/>
        <w:tblLook w:val="04A0" w:firstRow="1" w:lastRow="0" w:firstColumn="1" w:lastColumn="0" w:noHBand="0" w:noVBand="1"/>
      </w:tblPr>
      <w:tblGrid>
        <w:gridCol w:w="3135"/>
        <w:gridCol w:w="3135"/>
        <w:gridCol w:w="3135"/>
      </w:tblGrid>
      <w:tr w:rsidR="002C7F1D" w14:paraId="205DD317" w14:textId="77777777">
        <w:tc>
          <w:tcPr>
            <w:tcW w:w="3135" w:type="dxa"/>
            <w:shd w:val="clear" w:color="auto" w:fill="D9EAF7"/>
          </w:tcPr>
          <w:p w14:paraId="09534C57" w14:textId="77777777" w:rsidR="002C7F1D" w:rsidRDefault="00000000">
            <w:r>
              <w:rPr>
                <w:b/>
                <w:sz w:val="20"/>
              </w:rPr>
              <w:t>Mã</w:t>
            </w:r>
          </w:p>
        </w:tc>
        <w:tc>
          <w:tcPr>
            <w:tcW w:w="3135" w:type="dxa"/>
            <w:shd w:val="clear" w:color="auto" w:fill="D9EAF7"/>
          </w:tcPr>
          <w:p w14:paraId="5BA469B7" w14:textId="77777777" w:rsidR="002C7F1D" w:rsidRDefault="00000000">
            <w:r>
              <w:rPr>
                <w:b/>
                <w:sz w:val="20"/>
              </w:rPr>
              <w:t>Chức năng</w:t>
            </w:r>
          </w:p>
        </w:tc>
        <w:tc>
          <w:tcPr>
            <w:tcW w:w="3135" w:type="dxa"/>
            <w:shd w:val="clear" w:color="auto" w:fill="D9EAF7"/>
          </w:tcPr>
          <w:p w14:paraId="4D786F97" w14:textId="77777777" w:rsidR="002C7F1D" w:rsidRDefault="00000000">
            <w:r>
              <w:rPr>
                <w:b/>
                <w:sz w:val="20"/>
              </w:rPr>
              <w:t>Mô tả yêu cầu</w:t>
            </w:r>
          </w:p>
        </w:tc>
      </w:tr>
      <w:tr w:rsidR="002C7F1D" w14:paraId="67286D95" w14:textId="77777777">
        <w:tc>
          <w:tcPr>
            <w:tcW w:w="3135" w:type="dxa"/>
          </w:tcPr>
          <w:p w14:paraId="4A77EE06" w14:textId="77777777" w:rsidR="002C7F1D" w:rsidRDefault="00000000">
            <w:pPr>
              <w:spacing w:after="20"/>
            </w:pPr>
            <w:r>
              <w:rPr>
                <w:sz w:val="20"/>
              </w:rPr>
              <w:t>F01</w:t>
            </w:r>
          </w:p>
        </w:tc>
        <w:tc>
          <w:tcPr>
            <w:tcW w:w="3135" w:type="dxa"/>
          </w:tcPr>
          <w:p w14:paraId="75F33FC2" w14:textId="77777777" w:rsidR="002C7F1D" w:rsidRDefault="00000000">
            <w:pPr>
              <w:spacing w:after="20"/>
            </w:pPr>
            <w:r>
              <w:rPr>
                <w:sz w:val="20"/>
              </w:rPr>
              <w:t>Đăng nhập</w:t>
            </w:r>
          </w:p>
        </w:tc>
        <w:tc>
          <w:tcPr>
            <w:tcW w:w="3135" w:type="dxa"/>
          </w:tcPr>
          <w:p w14:paraId="0FE1DEAE" w14:textId="77777777" w:rsidR="002C7F1D" w:rsidRDefault="00000000">
            <w:pPr>
              <w:spacing w:after="20"/>
            </w:pPr>
            <w:r>
              <w:rPr>
                <w:sz w:val="20"/>
              </w:rPr>
              <w:t xml:space="preserve">Nhập tài khoản/mật khẩu, xác thực, thông báo sai; chỉ truy cập khi thành </w:t>
            </w:r>
            <w:r>
              <w:rPr>
                <w:sz w:val="20"/>
              </w:rPr>
              <w:lastRenderedPageBreak/>
              <w:t>công.</w:t>
            </w:r>
          </w:p>
        </w:tc>
      </w:tr>
      <w:tr w:rsidR="002C7F1D" w14:paraId="5999F2D0" w14:textId="77777777">
        <w:tc>
          <w:tcPr>
            <w:tcW w:w="3135" w:type="dxa"/>
          </w:tcPr>
          <w:p w14:paraId="1500EC0F" w14:textId="77777777" w:rsidR="002C7F1D" w:rsidRDefault="00000000">
            <w:pPr>
              <w:spacing w:after="20"/>
            </w:pPr>
            <w:r>
              <w:rPr>
                <w:sz w:val="20"/>
              </w:rPr>
              <w:lastRenderedPageBreak/>
              <w:t>F02</w:t>
            </w:r>
          </w:p>
        </w:tc>
        <w:tc>
          <w:tcPr>
            <w:tcW w:w="3135" w:type="dxa"/>
          </w:tcPr>
          <w:p w14:paraId="5F6CC9BF" w14:textId="77777777" w:rsidR="002C7F1D" w:rsidRDefault="00000000">
            <w:pPr>
              <w:spacing w:after="20"/>
            </w:pPr>
            <w:r>
              <w:rPr>
                <w:sz w:val="20"/>
              </w:rPr>
              <w:t>Quản lý loại phòng</w:t>
            </w:r>
          </w:p>
        </w:tc>
        <w:tc>
          <w:tcPr>
            <w:tcW w:w="3135" w:type="dxa"/>
          </w:tcPr>
          <w:p w14:paraId="6B849D78" w14:textId="77777777" w:rsidR="002C7F1D" w:rsidRDefault="00000000">
            <w:pPr>
              <w:spacing w:after="20"/>
            </w:pPr>
            <w:r>
              <w:rPr>
                <w:sz w:val="20"/>
              </w:rPr>
              <w:t>Thêm, xem, sửa, tìm kiếm và xóa loại phòng khi không còn ràng buộc.</w:t>
            </w:r>
          </w:p>
        </w:tc>
      </w:tr>
      <w:tr w:rsidR="002C7F1D" w14:paraId="2B02CBE5" w14:textId="77777777">
        <w:tc>
          <w:tcPr>
            <w:tcW w:w="3135" w:type="dxa"/>
          </w:tcPr>
          <w:p w14:paraId="0204F6E6" w14:textId="77777777" w:rsidR="002C7F1D" w:rsidRDefault="00000000">
            <w:pPr>
              <w:spacing w:after="20"/>
            </w:pPr>
            <w:r>
              <w:rPr>
                <w:sz w:val="20"/>
              </w:rPr>
              <w:t>F03</w:t>
            </w:r>
          </w:p>
        </w:tc>
        <w:tc>
          <w:tcPr>
            <w:tcW w:w="3135" w:type="dxa"/>
          </w:tcPr>
          <w:p w14:paraId="13808729" w14:textId="77777777" w:rsidR="002C7F1D" w:rsidRDefault="00000000">
            <w:pPr>
              <w:spacing w:after="20"/>
            </w:pPr>
            <w:r>
              <w:rPr>
                <w:sz w:val="20"/>
              </w:rPr>
              <w:t>Quản lý phòng</w:t>
            </w:r>
          </w:p>
        </w:tc>
        <w:tc>
          <w:tcPr>
            <w:tcW w:w="3135" w:type="dxa"/>
          </w:tcPr>
          <w:p w14:paraId="44CDECD0" w14:textId="77777777" w:rsidR="002C7F1D" w:rsidRDefault="00000000">
            <w:pPr>
              <w:spacing w:after="20"/>
            </w:pPr>
            <w:r>
              <w:rPr>
                <w:sz w:val="20"/>
              </w:rPr>
              <w:t>Thêm, xem, sửa, xóa có kiểm tra ràng buộc; tìm theo số phòng, loại, trạng thái.</w:t>
            </w:r>
          </w:p>
        </w:tc>
      </w:tr>
      <w:tr w:rsidR="002C7F1D" w14:paraId="01BA6C74" w14:textId="77777777">
        <w:tc>
          <w:tcPr>
            <w:tcW w:w="3135" w:type="dxa"/>
          </w:tcPr>
          <w:p w14:paraId="2554CBFC" w14:textId="77777777" w:rsidR="002C7F1D" w:rsidRDefault="00000000">
            <w:pPr>
              <w:spacing w:after="20"/>
            </w:pPr>
            <w:r>
              <w:rPr>
                <w:sz w:val="20"/>
              </w:rPr>
              <w:t>F04</w:t>
            </w:r>
          </w:p>
        </w:tc>
        <w:tc>
          <w:tcPr>
            <w:tcW w:w="3135" w:type="dxa"/>
          </w:tcPr>
          <w:p w14:paraId="41225A70" w14:textId="77777777" w:rsidR="002C7F1D" w:rsidRDefault="00000000">
            <w:pPr>
              <w:spacing w:after="20"/>
            </w:pPr>
            <w:r>
              <w:rPr>
                <w:sz w:val="20"/>
              </w:rPr>
              <w:t>Quản lý khách hàng</w:t>
            </w:r>
          </w:p>
        </w:tc>
        <w:tc>
          <w:tcPr>
            <w:tcW w:w="3135" w:type="dxa"/>
          </w:tcPr>
          <w:p w14:paraId="5DF456FF" w14:textId="77777777" w:rsidR="002C7F1D" w:rsidRDefault="00000000">
            <w:pPr>
              <w:spacing w:after="20"/>
            </w:pPr>
            <w:r>
              <w:rPr>
                <w:sz w:val="20"/>
              </w:rPr>
              <w:t>Thêm, xem, sửa, tìm kiếm và xóa khi không còn dữ liệu liên quan.</w:t>
            </w:r>
          </w:p>
        </w:tc>
      </w:tr>
      <w:tr w:rsidR="002C7F1D" w14:paraId="5A047245" w14:textId="77777777">
        <w:tc>
          <w:tcPr>
            <w:tcW w:w="3135" w:type="dxa"/>
          </w:tcPr>
          <w:p w14:paraId="67DF3C42" w14:textId="77777777" w:rsidR="002C7F1D" w:rsidRDefault="00000000">
            <w:pPr>
              <w:spacing w:after="20"/>
            </w:pPr>
            <w:r>
              <w:rPr>
                <w:sz w:val="20"/>
              </w:rPr>
              <w:t>F05</w:t>
            </w:r>
          </w:p>
        </w:tc>
        <w:tc>
          <w:tcPr>
            <w:tcW w:w="3135" w:type="dxa"/>
          </w:tcPr>
          <w:p w14:paraId="7A17B0ED" w14:textId="77777777" w:rsidR="002C7F1D" w:rsidRDefault="00000000">
            <w:pPr>
              <w:spacing w:after="20"/>
            </w:pPr>
            <w:r>
              <w:rPr>
                <w:sz w:val="20"/>
              </w:rPr>
              <w:t>Quản lý đặt phòng</w:t>
            </w:r>
          </w:p>
        </w:tc>
        <w:tc>
          <w:tcPr>
            <w:tcW w:w="3135" w:type="dxa"/>
          </w:tcPr>
          <w:p w14:paraId="79EB7C17" w14:textId="77777777" w:rsidR="002C7F1D" w:rsidRDefault="00000000">
            <w:pPr>
              <w:spacing w:after="20"/>
            </w:pPr>
            <w:r>
              <w:rPr>
                <w:sz w:val="20"/>
              </w:rPr>
              <w:t>Tạo đặt phòng, chọn khách/phòng, kiểm tra ngày và tránh đặt trùng.</w:t>
            </w:r>
          </w:p>
        </w:tc>
      </w:tr>
      <w:tr w:rsidR="002C7F1D" w14:paraId="329341E0" w14:textId="77777777">
        <w:tc>
          <w:tcPr>
            <w:tcW w:w="3135" w:type="dxa"/>
          </w:tcPr>
          <w:p w14:paraId="77A09AE7" w14:textId="77777777" w:rsidR="002C7F1D" w:rsidRDefault="00000000">
            <w:pPr>
              <w:spacing w:after="20"/>
            </w:pPr>
            <w:r>
              <w:rPr>
                <w:sz w:val="20"/>
              </w:rPr>
              <w:t>F06</w:t>
            </w:r>
          </w:p>
        </w:tc>
        <w:tc>
          <w:tcPr>
            <w:tcW w:w="3135" w:type="dxa"/>
          </w:tcPr>
          <w:p w14:paraId="676387F3" w14:textId="77777777" w:rsidR="002C7F1D" w:rsidRDefault="00000000">
            <w:pPr>
              <w:spacing w:after="20"/>
            </w:pPr>
            <w:r>
              <w:rPr>
                <w:sz w:val="20"/>
              </w:rPr>
              <w:t>Theo dõi lưu trú</w:t>
            </w:r>
          </w:p>
        </w:tc>
        <w:tc>
          <w:tcPr>
            <w:tcW w:w="3135" w:type="dxa"/>
          </w:tcPr>
          <w:p w14:paraId="7063752D" w14:textId="77777777" w:rsidR="002C7F1D" w:rsidRDefault="00000000">
            <w:pPr>
              <w:spacing w:after="20"/>
            </w:pPr>
            <w:r>
              <w:rPr>
                <w:sz w:val="20"/>
              </w:rPr>
              <w:t>Tra cứu đặt phòng, cập nhật trạng thái nhận phòng và trả phòng.</w:t>
            </w:r>
          </w:p>
        </w:tc>
      </w:tr>
      <w:tr w:rsidR="002C7F1D" w14:paraId="6D4FA0A7" w14:textId="77777777">
        <w:tc>
          <w:tcPr>
            <w:tcW w:w="3135" w:type="dxa"/>
          </w:tcPr>
          <w:p w14:paraId="5652F209" w14:textId="77777777" w:rsidR="002C7F1D" w:rsidRDefault="00000000">
            <w:pPr>
              <w:spacing w:after="20"/>
            </w:pPr>
            <w:r>
              <w:rPr>
                <w:sz w:val="20"/>
              </w:rPr>
              <w:t>F07</w:t>
            </w:r>
          </w:p>
        </w:tc>
        <w:tc>
          <w:tcPr>
            <w:tcW w:w="3135" w:type="dxa"/>
          </w:tcPr>
          <w:p w14:paraId="471C1DEF" w14:textId="77777777" w:rsidR="002C7F1D" w:rsidRDefault="00000000">
            <w:pPr>
              <w:spacing w:after="20"/>
            </w:pPr>
            <w:r>
              <w:rPr>
                <w:sz w:val="20"/>
              </w:rPr>
              <w:t>Quản lý hóa đơn</w:t>
            </w:r>
          </w:p>
        </w:tc>
        <w:tc>
          <w:tcPr>
            <w:tcW w:w="3135" w:type="dxa"/>
          </w:tcPr>
          <w:p w14:paraId="1CB52B6C" w14:textId="77777777" w:rsidR="002C7F1D" w:rsidRDefault="00000000">
            <w:pPr>
              <w:spacing w:after="20"/>
            </w:pPr>
            <w:r>
              <w:rPr>
                <w:sz w:val="20"/>
              </w:rPr>
              <w:t>Lập hóa đơn, tính tổng tiền, ghi nhận trạng thái thanh toán và tra cứu.</w:t>
            </w:r>
          </w:p>
        </w:tc>
      </w:tr>
      <w:tr w:rsidR="002C7F1D" w14:paraId="1CEF4B92" w14:textId="77777777">
        <w:tc>
          <w:tcPr>
            <w:tcW w:w="3135" w:type="dxa"/>
          </w:tcPr>
          <w:p w14:paraId="22D31F61" w14:textId="77777777" w:rsidR="002C7F1D" w:rsidRDefault="00000000">
            <w:pPr>
              <w:spacing w:after="20"/>
            </w:pPr>
            <w:r>
              <w:rPr>
                <w:sz w:val="20"/>
              </w:rPr>
              <w:t>F08</w:t>
            </w:r>
          </w:p>
        </w:tc>
        <w:tc>
          <w:tcPr>
            <w:tcW w:w="3135" w:type="dxa"/>
          </w:tcPr>
          <w:p w14:paraId="186797B2" w14:textId="77777777" w:rsidR="002C7F1D" w:rsidRDefault="00000000">
            <w:pPr>
              <w:spacing w:after="20"/>
            </w:pPr>
            <w:r>
              <w:rPr>
                <w:sz w:val="20"/>
              </w:rPr>
              <w:t>Tìm kiếm/làm mới</w:t>
            </w:r>
          </w:p>
        </w:tc>
        <w:tc>
          <w:tcPr>
            <w:tcW w:w="3135" w:type="dxa"/>
          </w:tcPr>
          <w:p w14:paraId="593337C4" w14:textId="77777777" w:rsidR="002C7F1D" w:rsidRDefault="00000000">
            <w:pPr>
              <w:spacing w:after="20"/>
            </w:pPr>
            <w:r>
              <w:rPr>
                <w:sz w:val="20"/>
              </w:rPr>
              <w:t>Tìm theo ít nhất một tiêu chí; làm mới biểu mẫu và JTable.</w:t>
            </w:r>
          </w:p>
        </w:tc>
      </w:tr>
      <w:tr w:rsidR="002C7F1D" w14:paraId="2DB662B2" w14:textId="77777777">
        <w:tc>
          <w:tcPr>
            <w:tcW w:w="3135" w:type="dxa"/>
          </w:tcPr>
          <w:p w14:paraId="2332F310" w14:textId="77777777" w:rsidR="002C7F1D" w:rsidRDefault="00000000">
            <w:pPr>
              <w:spacing w:after="20"/>
            </w:pPr>
            <w:r>
              <w:rPr>
                <w:sz w:val="20"/>
              </w:rPr>
              <w:t>F09</w:t>
            </w:r>
          </w:p>
        </w:tc>
        <w:tc>
          <w:tcPr>
            <w:tcW w:w="3135" w:type="dxa"/>
          </w:tcPr>
          <w:p w14:paraId="74A36A2D" w14:textId="77777777" w:rsidR="002C7F1D" w:rsidRDefault="00000000">
            <w:pPr>
              <w:spacing w:after="20"/>
            </w:pPr>
            <w:r>
              <w:rPr>
                <w:sz w:val="20"/>
              </w:rPr>
              <w:t>Kiểm tra dữ liệu</w:t>
            </w:r>
          </w:p>
        </w:tc>
        <w:tc>
          <w:tcPr>
            <w:tcW w:w="3135" w:type="dxa"/>
          </w:tcPr>
          <w:p w14:paraId="3C2D377C" w14:textId="77777777" w:rsidR="002C7F1D" w:rsidRDefault="00000000">
            <w:pPr>
              <w:spacing w:after="20"/>
            </w:pPr>
            <w:r>
              <w:rPr>
                <w:sz w:val="20"/>
              </w:rPr>
              <w:t>Kiểm tra trường bắt buộc, kiểu dữ liệu, ngày tháng, giá trị số và tính duy nhất.</w:t>
            </w:r>
          </w:p>
        </w:tc>
      </w:tr>
      <w:tr w:rsidR="002C7F1D" w14:paraId="506A5299" w14:textId="77777777">
        <w:tc>
          <w:tcPr>
            <w:tcW w:w="3135" w:type="dxa"/>
          </w:tcPr>
          <w:p w14:paraId="48F5078D" w14:textId="77777777" w:rsidR="002C7F1D" w:rsidRDefault="00000000">
            <w:pPr>
              <w:spacing w:after="20"/>
            </w:pPr>
            <w:r>
              <w:rPr>
                <w:sz w:val="20"/>
              </w:rPr>
              <w:t>F10</w:t>
            </w:r>
          </w:p>
        </w:tc>
        <w:tc>
          <w:tcPr>
            <w:tcW w:w="3135" w:type="dxa"/>
          </w:tcPr>
          <w:p w14:paraId="7B2F9199" w14:textId="77777777" w:rsidR="002C7F1D" w:rsidRDefault="00000000">
            <w:pPr>
              <w:spacing w:after="20"/>
            </w:pPr>
            <w:r>
              <w:rPr>
                <w:sz w:val="20"/>
              </w:rPr>
              <w:t>Xử lý lỗi</w:t>
            </w:r>
          </w:p>
        </w:tc>
        <w:tc>
          <w:tcPr>
            <w:tcW w:w="3135" w:type="dxa"/>
          </w:tcPr>
          <w:p w14:paraId="6AF19191" w14:textId="77777777" w:rsidR="002C7F1D" w:rsidRDefault="00000000">
            <w:pPr>
              <w:spacing w:after="20"/>
            </w:pPr>
            <w:r>
              <w:rPr>
                <w:sz w:val="20"/>
              </w:rPr>
              <w:t>Thông báo khi lỗi kết nối, lỗi truy vấn, dữ liệu sai hoặc không tìm thấy bản ghi.</w:t>
            </w:r>
          </w:p>
        </w:tc>
      </w:tr>
    </w:tbl>
    <w:p w14:paraId="19EF9937" w14:textId="77777777" w:rsidR="002C7F1D" w:rsidRDefault="002C7F1D"/>
    <w:p w14:paraId="17D5A076" w14:textId="77777777" w:rsidR="002C7F1D" w:rsidRDefault="00000000">
      <w:pPr>
        <w:pStyle w:val="Heading2"/>
      </w:pPr>
      <w:r>
        <w:t>1.7. Yêu cầu phi chức năng</w:t>
      </w:r>
    </w:p>
    <w:p w14:paraId="79797B4C" w14:textId="77777777" w:rsidR="002C7F1D" w:rsidRDefault="00000000">
      <w:pPr>
        <w:pStyle w:val="ListBullet"/>
      </w:pPr>
      <w:r>
        <w:t>Giao diện có cửa sổ chính, tiêu đề, menu hoặc toolbar, nút lệnh rõ ràng, vùng nhập liệu, JTable, JOptionPane và hộp thoại xác nhận khi xóa.</w:t>
      </w:r>
    </w:p>
    <w:p w14:paraId="447C07CC" w14:textId="77777777" w:rsidR="002C7F1D" w:rsidRDefault="00000000">
      <w:pPr>
        <w:pStyle w:val="ListBullet"/>
      </w:pPr>
      <w:r>
        <w:t>Tính toàn vẹn: dùng khóa chính, khóa ngoại, ràng buộc duy nhất và kiểm tra dữ liệu trước khi ghi.</w:t>
      </w:r>
    </w:p>
    <w:p w14:paraId="6543FA3E" w14:textId="77777777" w:rsidR="002C7F1D" w:rsidRDefault="00000000">
      <w:pPr>
        <w:pStyle w:val="ListBullet"/>
      </w:pPr>
      <w:r>
        <w:t>Bảo trì: tách mã nguồn thành model, dao, view, service và util; không viết toàn bộ chương trình trong một lớp.</w:t>
      </w:r>
    </w:p>
    <w:p w14:paraId="7BE41441" w14:textId="77777777" w:rsidR="002C7F1D" w:rsidRDefault="00000000">
      <w:pPr>
        <w:pStyle w:val="ListBullet"/>
      </w:pPr>
      <w:r>
        <w:t>An toàn cơ bản: không lưu mật khẩu dạng văn bản thuần; dùng PreparedStatement cho câu lệnh có tham số.</w:t>
      </w:r>
    </w:p>
    <w:p w14:paraId="77EA0BDA" w14:textId="77777777" w:rsidR="002C7F1D" w:rsidRDefault="00000000">
      <w:pPr>
        <w:pStyle w:val="ListBullet"/>
      </w:pPr>
      <w:r>
        <w:t>Ổn định: xử lý các lỗi thông thường, thông báo dễ hiểu và đóng tài nguyên sau khi dùng.</w:t>
      </w:r>
    </w:p>
    <w:p w14:paraId="68D5AF57" w14:textId="77777777" w:rsidR="002C7F1D" w:rsidRDefault="00000000">
      <w:pPr>
        <w:pStyle w:val="ListBullet"/>
      </w:pPr>
      <w:r>
        <w:t>Khả năng triển khai: chạy độc lập sau khi cấu hình Java, MySQL và thông tin kết nối.</w:t>
      </w:r>
    </w:p>
    <w:p w14:paraId="68B49444" w14:textId="77777777" w:rsidR="002C7F1D" w:rsidRDefault="00000000">
      <w:pPr>
        <w:pStyle w:val="Heading2"/>
      </w:pPr>
      <w:r>
        <w:lastRenderedPageBreak/>
        <w:t>1.8. Dữ liệu đầu vào và đầu ra</w:t>
      </w:r>
    </w:p>
    <w:tbl>
      <w:tblPr>
        <w:tblStyle w:val="TableGrid"/>
        <w:tblW w:w="0" w:type="auto"/>
        <w:tblLook w:val="04A0" w:firstRow="1" w:lastRow="0" w:firstColumn="1" w:lastColumn="0" w:noHBand="0" w:noVBand="1"/>
      </w:tblPr>
      <w:tblGrid>
        <w:gridCol w:w="3135"/>
        <w:gridCol w:w="3135"/>
        <w:gridCol w:w="3135"/>
      </w:tblGrid>
      <w:tr w:rsidR="002C7F1D" w14:paraId="3CA29480" w14:textId="77777777">
        <w:tc>
          <w:tcPr>
            <w:tcW w:w="3135" w:type="dxa"/>
            <w:shd w:val="clear" w:color="auto" w:fill="D9EAF7"/>
          </w:tcPr>
          <w:p w14:paraId="72A8D19D" w14:textId="77777777" w:rsidR="002C7F1D" w:rsidRDefault="00000000">
            <w:r>
              <w:rPr>
                <w:b/>
                <w:sz w:val="20"/>
              </w:rPr>
              <w:t>Nghiệp vụ</w:t>
            </w:r>
          </w:p>
        </w:tc>
        <w:tc>
          <w:tcPr>
            <w:tcW w:w="3135" w:type="dxa"/>
            <w:shd w:val="clear" w:color="auto" w:fill="D9EAF7"/>
          </w:tcPr>
          <w:p w14:paraId="517E56DD" w14:textId="77777777" w:rsidR="002C7F1D" w:rsidRDefault="00000000">
            <w:r>
              <w:rPr>
                <w:b/>
                <w:sz w:val="20"/>
              </w:rPr>
              <w:t>Dữ liệu đầu vào</w:t>
            </w:r>
          </w:p>
        </w:tc>
        <w:tc>
          <w:tcPr>
            <w:tcW w:w="3135" w:type="dxa"/>
            <w:shd w:val="clear" w:color="auto" w:fill="D9EAF7"/>
          </w:tcPr>
          <w:p w14:paraId="76D74C9A" w14:textId="77777777" w:rsidR="002C7F1D" w:rsidRDefault="00000000">
            <w:r>
              <w:rPr>
                <w:b/>
                <w:sz w:val="20"/>
              </w:rPr>
              <w:t>Dữ liệu đầu ra</w:t>
            </w:r>
          </w:p>
        </w:tc>
      </w:tr>
      <w:tr w:rsidR="002C7F1D" w14:paraId="368798F8" w14:textId="77777777">
        <w:tc>
          <w:tcPr>
            <w:tcW w:w="3135" w:type="dxa"/>
          </w:tcPr>
          <w:p w14:paraId="4427C359" w14:textId="77777777" w:rsidR="002C7F1D" w:rsidRDefault="00000000">
            <w:pPr>
              <w:spacing w:after="20"/>
            </w:pPr>
            <w:r>
              <w:rPr>
                <w:sz w:val="20"/>
              </w:rPr>
              <w:t>Đăng nhập</w:t>
            </w:r>
          </w:p>
        </w:tc>
        <w:tc>
          <w:tcPr>
            <w:tcW w:w="3135" w:type="dxa"/>
          </w:tcPr>
          <w:p w14:paraId="447E06CC" w14:textId="77777777" w:rsidR="002C7F1D" w:rsidRDefault="00000000">
            <w:pPr>
              <w:spacing w:after="20"/>
            </w:pPr>
            <w:r>
              <w:rPr>
                <w:sz w:val="20"/>
              </w:rPr>
              <w:t>Tên đăng nhập, mật khẩu</w:t>
            </w:r>
          </w:p>
        </w:tc>
        <w:tc>
          <w:tcPr>
            <w:tcW w:w="3135" w:type="dxa"/>
          </w:tcPr>
          <w:p w14:paraId="31D7954E" w14:textId="77777777" w:rsidR="002C7F1D" w:rsidRDefault="00000000">
            <w:pPr>
              <w:spacing w:after="20"/>
            </w:pPr>
            <w:r>
              <w:rPr>
                <w:sz w:val="20"/>
              </w:rPr>
              <w:t>Kết quả xác thực và thông tin tài khoản</w:t>
            </w:r>
          </w:p>
        </w:tc>
      </w:tr>
      <w:tr w:rsidR="002C7F1D" w14:paraId="2469BAC6" w14:textId="77777777">
        <w:tc>
          <w:tcPr>
            <w:tcW w:w="3135" w:type="dxa"/>
          </w:tcPr>
          <w:p w14:paraId="0B042E73" w14:textId="77777777" w:rsidR="002C7F1D" w:rsidRDefault="00000000">
            <w:pPr>
              <w:spacing w:after="20"/>
            </w:pPr>
            <w:r>
              <w:rPr>
                <w:sz w:val="20"/>
              </w:rPr>
              <w:t>Quản lý phòng</w:t>
            </w:r>
          </w:p>
        </w:tc>
        <w:tc>
          <w:tcPr>
            <w:tcW w:w="3135" w:type="dxa"/>
          </w:tcPr>
          <w:p w14:paraId="3A76A8C6" w14:textId="77777777" w:rsidR="002C7F1D" w:rsidRDefault="00000000">
            <w:pPr>
              <w:spacing w:after="20"/>
            </w:pPr>
            <w:r>
              <w:rPr>
                <w:sz w:val="20"/>
              </w:rPr>
              <w:t>Số phòng, loại, giá, trạng thái</w:t>
            </w:r>
          </w:p>
        </w:tc>
        <w:tc>
          <w:tcPr>
            <w:tcW w:w="3135" w:type="dxa"/>
          </w:tcPr>
          <w:p w14:paraId="75359A34" w14:textId="77777777" w:rsidR="002C7F1D" w:rsidRDefault="00000000">
            <w:pPr>
              <w:spacing w:after="20"/>
            </w:pPr>
            <w:r>
              <w:rPr>
                <w:sz w:val="20"/>
              </w:rPr>
              <w:t>Danh sách phòng và kết quả thao tác</w:t>
            </w:r>
          </w:p>
        </w:tc>
      </w:tr>
      <w:tr w:rsidR="002C7F1D" w14:paraId="074242DB" w14:textId="77777777">
        <w:tc>
          <w:tcPr>
            <w:tcW w:w="3135" w:type="dxa"/>
          </w:tcPr>
          <w:p w14:paraId="072EF767" w14:textId="77777777" w:rsidR="002C7F1D" w:rsidRDefault="00000000">
            <w:pPr>
              <w:spacing w:after="20"/>
            </w:pPr>
            <w:r>
              <w:rPr>
                <w:sz w:val="20"/>
              </w:rPr>
              <w:t>Khách hàng</w:t>
            </w:r>
          </w:p>
        </w:tc>
        <w:tc>
          <w:tcPr>
            <w:tcW w:w="3135" w:type="dxa"/>
          </w:tcPr>
          <w:p w14:paraId="2FD5EA1C" w14:textId="77777777" w:rsidR="002C7F1D" w:rsidRDefault="00000000">
            <w:pPr>
              <w:spacing w:after="20"/>
            </w:pPr>
            <w:r>
              <w:rPr>
                <w:sz w:val="20"/>
              </w:rPr>
              <w:t>Họ tên, giấy tờ, điện thoại, email, địa chỉ</w:t>
            </w:r>
          </w:p>
        </w:tc>
        <w:tc>
          <w:tcPr>
            <w:tcW w:w="3135" w:type="dxa"/>
          </w:tcPr>
          <w:p w14:paraId="3C82F6C9" w14:textId="77777777" w:rsidR="002C7F1D" w:rsidRDefault="00000000">
            <w:pPr>
              <w:spacing w:after="20"/>
            </w:pPr>
            <w:r>
              <w:rPr>
                <w:sz w:val="20"/>
              </w:rPr>
              <w:t>Danh sách khách hàng và thông báo</w:t>
            </w:r>
          </w:p>
        </w:tc>
      </w:tr>
      <w:tr w:rsidR="002C7F1D" w14:paraId="3E2F1CC9" w14:textId="77777777">
        <w:tc>
          <w:tcPr>
            <w:tcW w:w="3135" w:type="dxa"/>
          </w:tcPr>
          <w:p w14:paraId="140B8A20" w14:textId="77777777" w:rsidR="002C7F1D" w:rsidRDefault="00000000">
            <w:pPr>
              <w:spacing w:after="20"/>
            </w:pPr>
            <w:r>
              <w:rPr>
                <w:sz w:val="20"/>
              </w:rPr>
              <w:t>Đặt phòng</w:t>
            </w:r>
          </w:p>
        </w:tc>
        <w:tc>
          <w:tcPr>
            <w:tcW w:w="3135" w:type="dxa"/>
          </w:tcPr>
          <w:p w14:paraId="19BEBACE" w14:textId="77777777" w:rsidR="002C7F1D" w:rsidRDefault="00000000">
            <w:pPr>
              <w:spacing w:after="20"/>
            </w:pPr>
            <w:r>
              <w:rPr>
                <w:sz w:val="20"/>
              </w:rPr>
              <w:t>Khách hàng, phòng, ngày nhận/trả, ghi chú</w:t>
            </w:r>
          </w:p>
        </w:tc>
        <w:tc>
          <w:tcPr>
            <w:tcW w:w="3135" w:type="dxa"/>
          </w:tcPr>
          <w:p w14:paraId="451127C2" w14:textId="77777777" w:rsidR="002C7F1D" w:rsidRDefault="00000000">
            <w:pPr>
              <w:spacing w:after="20"/>
            </w:pPr>
            <w:r>
              <w:rPr>
                <w:sz w:val="20"/>
              </w:rPr>
              <w:t>Mã đặt phòng, trạng thái và phòng được chọn</w:t>
            </w:r>
          </w:p>
        </w:tc>
      </w:tr>
      <w:tr w:rsidR="002C7F1D" w14:paraId="65A558C3" w14:textId="77777777">
        <w:tc>
          <w:tcPr>
            <w:tcW w:w="3135" w:type="dxa"/>
          </w:tcPr>
          <w:p w14:paraId="307026A8" w14:textId="77777777" w:rsidR="002C7F1D" w:rsidRDefault="00000000">
            <w:pPr>
              <w:spacing w:after="20"/>
            </w:pPr>
            <w:r>
              <w:rPr>
                <w:sz w:val="20"/>
              </w:rPr>
              <w:t>Nhận/trả phòng</w:t>
            </w:r>
          </w:p>
        </w:tc>
        <w:tc>
          <w:tcPr>
            <w:tcW w:w="3135" w:type="dxa"/>
          </w:tcPr>
          <w:p w14:paraId="5987DA7D" w14:textId="77777777" w:rsidR="002C7F1D" w:rsidRDefault="00000000">
            <w:pPr>
              <w:spacing w:after="20"/>
            </w:pPr>
            <w:r>
              <w:rPr>
                <w:sz w:val="20"/>
              </w:rPr>
              <w:t>Mã đặt phòng, thao tác nghiệp vụ</w:t>
            </w:r>
          </w:p>
        </w:tc>
        <w:tc>
          <w:tcPr>
            <w:tcW w:w="3135" w:type="dxa"/>
          </w:tcPr>
          <w:p w14:paraId="4BD5D6FC" w14:textId="77777777" w:rsidR="002C7F1D" w:rsidRDefault="00000000">
            <w:pPr>
              <w:spacing w:after="20"/>
            </w:pPr>
            <w:r>
              <w:rPr>
                <w:sz w:val="20"/>
              </w:rPr>
              <w:t>Trạng thái lưu trú mới</w:t>
            </w:r>
          </w:p>
        </w:tc>
      </w:tr>
      <w:tr w:rsidR="002C7F1D" w14:paraId="21FB4D9C" w14:textId="77777777">
        <w:tc>
          <w:tcPr>
            <w:tcW w:w="3135" w:type="dxa"/>
          </w:tcPr>
          <w:p w14:paraId="134B1B2B" w14:textId="77777777" w:rsidR="002C7F1D" w:rsidRDefault="00000000">
            <w:pPr>
              <w:spacing w:after="20"/>
            </w:pPr>
            <w:r>
              <w:rPr>
                <w:sz w:val="20"/>
              </w:rPr>
              <w:t>Thanh toán</w:t>
            </w:r>
          </w:p>
        </w:tc>
        <w:tc>
          <w:tcPr>
            <w:tcW w:w="3135" w:type="dxa"/>
          </w:tcPr>
          <w:p w14:paraId="435DEA6E" w14:textId="77777777" w:rsidR="002C7F1D" w:rsidRDefault="00000000">
            <w:pPr>
              <w:spacing w:after="20"/>
            </w:pPr>
            <w:r>
              <w:rPr>
                <w:sz w:val="20"/>
              </w:rPr>
              <w:t>Mã đặt phòng, phụ thu, giảm giá, phương thức</w:t>
            </w:r>
          </w:p>
        </w:tc>
        <w:tc>
          <w:tcPr>
            <w:tcW w:w="3135" w:type="dxa"/>
          </w:tcPr>
          <w:p w14:paraId="04F76571" w14:textId="77777777" w:rsidR="002C7F1D" w:rsidRDefault="00000000">
            <w:pPr>
              <w:spacing w:after="20"/>
            </w:pPr>
            <w:r>
              <w:rPr>
                <w:sz w:val="20"/>
              </w:rPr>
              <w:t>Hóa đơn, tổng tiền, trạng thái thanh toán</w:t>
            </w:r>
          </w:p>
        </w:tc>
      </w:tr>
      <w:tr w:rsidR="002C7F1D" w14:paraId="4DDC5AD6" w14:textId="77777777">
        <w:tc>
          <w:tcPr>
            <w:tcW w:w="3135" w:type="dxa"/>
          </w:tcPr>
          <w:p w14:paraId="40DD1DEF" w14:textId="77777777" w:rsidR="002C7F1D" w:rsidRDefault="00000000">
            <w:pPr>
              <w:spacing w:after="20"/>
            </w:pPr>
            <w:r>
              <w:rPr>
                <w:sz w:val="20"/>
              </w:rPr>
              <w:t>Tìm kiếm</w:t>
            </w:r>
          </w:p>
        </w:tc>
        <w:tc>
          <w:tcPr>
            <w:tcW w:w="3135" w:type="dxa"/>
          </w:tcPr>
          <w:p w14:paraId="7DD21F81" w14:textId="77777777" w:rsidR="002C7F1D" w:rsidRDefault="00000000">
            <w:pPr>
              <w:spacing w:after="20"/>
            </w:pPr>
            <w:r>
              <w:rPr>
                <w:sz w:val="20"/>
              </w:rPr>
              <w:t>Từ khóa hoặc điều kiện lọc</w:t>
            </w:r>
          </w:p>
        </w:tc>
        <w:tc>
          <w:tcPr>
            <w:tcW w:w="3135" w:type="dxa"/>
          </w:tcPr>
          <w:p w14:paraId="010F9539" w14:textId="77777777" w:rsidR="002C7F1D" w:rsidRDefault="00000000">
            <w:pPr>
              <w:spacing w:after="20"/>
            </w:pPr>
            <w:r>
              <w:rPr>
                <w:sz w:val="20"/>
              </w:rPr>
              <w:t>Các bản ghi phù hợp hiển thị trên JTable</w:t>
            </w:r>
          </w:p>
        </w:tc>
      </w:tr>
    </w:tbl>
    <w:p w14:paraId="1995A740" w14:textId="77777777" w:rsidR="002C7F1D" w:rsidRDefault="002C7F1D"/>
    <w:p w14:paraId="1D3E0996" w14:textId="77777777" w:rsidR="002C7F1D" w:rsidRDefault="00000000">
      <w:pPr>
        <w:pStyle w:val="Heading2"/>
      </w:pPr>
      <w:r>
        <w:t>1.9. Phạm vi và giả định</w:t>
      </w:r>
    </w:p>
    <w:p w14:paraId="70026FF8" w14:textId="77777777" w:rsidR="002C7F1D" w:rsidRDefault="00000000">
      <w:r>
        <w:t>Thiết kế hướng đến khách sạn quy mô nhỏ hoặc vừa, một cơ sở dữ liệu dùng chung và một ứng dụng desktop. Giá phòng tính theo đêm và dùng đơn vị VND. Một lượt đặt phòng có thể gồm nhiều phòng thông qua bảng chi tiết đặt phòng; mỗi lượt đặt phòng có tối đa một hóa đơn trong phiên bản này. Việc kiểm tra đặt phòng trùng cần được xử lý ở tầng nghiệp vụ và nên dùng giao dịch cơ sở dữ liệu để giảm nguy cơ hai người dùng cùng đặt một phòng.</w:t>
      </w:r>
    </w:p>
    <w:p w14:paraId="288E6AF1" w14:textId="77777777" w:rsidR="002C7F1D" w:rsidRDefault="00000000">
      <w:r>
        <w:t>Các cấu trúc dữ liệu và mã nguồn ở Chương 2 là thiết kế/mã minh họa. Chỉ nên ghi nhận giao diện, dữ liệu kiểm thử hoặc kết quả chạy là đã hoàn thành sau khi xây dựng và kiểm thử ứng dụng thực tế.</w:t>
      </w:r>
    </w:p>
    <w:p w14:paraId="7AA95E1D" w14:textId="77777777" w:rsidR="002C7F1D" w:rsidRDefault="00000000">
      <w:r>
        <w:br w:type="page"/>
      </w:r>
    </w:p>
    <w:p w14:paraId="4E8C7213" w14:textId="77777777" w:rsidR="002C7F1D" w:rsidRDefault="00000000">
      <w:pPr>
        <w:pStyle w:val="Heading1"/>
      </w:pPr>
      <w:r>
        <w:lastRenderedPageBreak/>
        <w:t>CHƯƠNG 2. THIẾT KẾ CƠ SỞ DỮ LIỆU VÀ XÂY DỰNG CHƯƠNG TRÌNH</w:t>
      </w:r>
    </w:p>
    <w:p w14:paraId="7D012056" w14:textId="77777777" w:rsidR="002C7F1D" w:rsidRDefault="00000000">
      <w:pPr>
        <w:pStyle w:val="Heading2"/>
      </w:pPr>
      <w:r>
        <w:t>2.1. Lựa chọn công nghệ và kiến trúc</w:t>
      </w:r>
    </w:p>
    <w:tbl>
      <w:tblPr>
        <w:tblStyle w:val="TableGrid"/>
        <w:tblW w:w="0" w:type="auto"/>
        <w:tblLook w:val="04A0" w:firstRow="1" w:lastRow="0" w:firstColumn="1" w:lastColumn="0" w:noHBand="0" w:noVBand="1"/>
      </w:tblPr>
      <w:tblGrid>
        <w:gridCol w:w="3135"/>
        <w:gridCol w:w="3135"/>
        <w:gridCol w:w="3135"/>
      </w:tblGrid>
      <w:tr w:rsidR="002C7F1D" w14:paraId="02426D50" w14:textId="77777777">
        <w:tc>
          <w:tcPr>
            <w:tcW w:w="3135" w:type="dxa"/>
            <w:shd w:val="clear" w:color="auto" w:fill="D9EAF7"/>
          </w:tcPr>
          <w:p w14:paraId="2F42707D" w14:textId="77777777" w:rsidR="002C7F1D" w:rsidRDefault="00000000">
            <w:r>
              <w:rPr>
                <w:b/>
                <w:sz w:val="20"/>
              </w:rPr>
              <w:t>Thành phần</w:t>
            </w:r>
          </w:p>
        </w:tc>
        <w:tc>
          <w:tcPr>
            <w:tcW w:w="3135" w:type="dxa"/>
            <w:shd w:val="clear" w:color="auto" w:fill="D9EAF7"/>
          </w:tcPr>
          <w:p w14:paraId="22E23EF5" w14:textId="77777777" w:rsidR="002C7F1D" w:rsidRDefault="00000000">
            <w:r>
              <w:rPr>
                <w:b/>
                <w:sz w:val="20"/>
              </w:rPr>
              <w:t>Công nghệ</w:t>
            </w:r>
          </w:p>
        </w:tc>
        <w:tc>
          <w:tcPr>
            <w:tcW w:w="3135" w:type="dxa"/>
            <w:shd w:val="clear" w:color="auto" w:fill="D9EAF7"/>
          </w:tcPr>
          <w:p w14:paraId="5C9604C9" w14:textId="77777777" w:rsidR="002C7F1D" w:rsidRDefault="00000000">
            <w:r>
              <w:rPr>
                <w:b/>
                <w:sz w:val="20"/>
              </w:rPr>
              <w:t>Vai trò</w:t>
            </w:r>
          </w:p>
        </w:tc>
      </w:tr>
      <w:tr w:rsidR="002C7F1D" w14:paraId="071336D2" w14:textId="77777777">
        <w:tc>
          <w:tcPr>
            <w:tcW w:w="3135" w:type="dxa"/>
          </w:tcPr>
          <w:p w14:paraId="496844D1" w14:textId="77777777" w:rsidR="002C7F1D" w:rsidRDefault="00000000">
            <w:pPr>
              <w:spacing w:after="20"/>
            </w:pPr>
            <w:r>
              <w:rPr>
                <w:sz w:val="20"/>
              </w:rPr>
              <w:t>Ngôn ngữ</w:t>
            </w:r>
          </w:p>
        </w:tc>
        <w:tc>
          <w:tcPr>
            <w:tcW w:w="3135" w:type="dxa"/>
          </w:tcPr>
          <w:p w14:paraId="4024ECF4" w14:textId="77777777" w:rsidR="002C7F1D" w:rsidRDefault="00000000">
            <w:pPr>
              <w:spacing w:after="20"/>
            </w:pPr>
            <w:r>
              <w:rPr>
                <w:sz w:val="20"/>
              </w:rPr>
              <w:t>Java</w:t>
            </w:r>
          </w:p>
        </w:tc>
        <w:tc>
          <w:tcPr>
            <w:tcW w:w="3135" w:type="dxa"/>
          </w:tcPr>
          <w:p w14:paraId="63A3341D" w14:textId="77777777" w:rsidR="002C7F1D" w:rsidRDefault="00000000">
            <w:pPr>
              <w:spacing w:after="20"/>
            </w:pPr>
            <w:r>
              <w:rPr>
                <w:sz w:val="20"/>
              </w:rPr>
              <w:t>Xử lý nghiệp vụ và xây dựng ứng dụng desktop</w:t>
            </w:r>
          </w:p>
        </w:tc>
      </w:tr>
      <w:tr w:rsidR="002C7F1D" w14:paraId="46F679D9" w14:textId="77777777">
        <w:tc>
          <w:tcPr>
            <w:tcW w:w="3135" w:type="dxa"/>
          </w:tcPr>
          <w:p w14:paraId="072ADA8D" w14:textId="77777777" w:rsidR="002C7F1D" w:rsidRDefault="00000000">
            <w:pPr>
              <w:spacing w:after="20"/>
            </w:pPr>
            <w:r>
              <w:rPr>
                <w:sz w:val="20"/>
              </w:rPr>
              <w:t>Giao diện</w:t>
            </w:r>
          </w:p>
        </w:tc>
        <w:tc>
          <w:tcPr>
            <w:tcW w:w="3135" w:type="dxa"/>
          </w:tcPr>
          <w:p w14:paraId="120F18E9" w14:textId="77777777" w:rsidR="002C7F1D" w:rsidRDefault="00000000">
            <w:pPr>
              <w:spacing w:after="20"/>
            </w:pPr>
            <w:r>
              <w:rPr>
                <w:sz w:val="20"/>
              </w:rPr>
              <w:t>Java Swing</w:t>
            </w:r>
          </w:p>
        </w:tc>
        <w:tc>
          <w:tcPr>
            <w:tcW w:w="3135" w:type="dxa"/>
          </w:tcPr>
          <w:p w14:paraId="683B5345" w14:textId="77777777" w:rsidR="002C7F1D" w:rsidRDefault="00000000">
            <w:pPr>
              <w:spacing w:after="20"/>
            </w:pPr>
            <w:r>
              <w:rPr>
                <w:sz w:val="20"/>
              </w:rPr>
              <w:t>Tạo cửa sổ, biểu mẫu, nút lệnh, JTable, hộp thoại</w:t>
            </w:r>
          </w:p>
        </w:tc>
      </w:tr>
      <w:tr w:rsidR="002C7F1D" w14:paraId="18734501" w14:textId="77777777">
        <w:tc>
          <w:tcPr>
            <w:tcW w:w="3135" w:type="dxa"/>
          </w:tcPr>
          <w:p w14:paraId="78AD565E" w14:textId="77777777" w:rsidR="002C7F1D" w:rsidRDefault="00000000">
            <w:pPr>
              <w:spacing w:after="20"/>
            </w:pPr>
            <w:r>
              <w:rPr>
                <w:sz w:val="20"/>
              </w:rPr>
              <w:t>Cơ sở dữ liệu</w:t>
            </w:r>
          </w:p>
        </w:tc>
        <w:tc>
          <w:tcPr>
            <w:tcW w:w="3135" w:type="dxa"/>
          </w:tcPr>
          <w:p w14:paraId="2CD73A81" w14:textId="77777777" w:rsidR="002C7F1D" w:rsidRDefault="00000000">
            <w:pPr>
              <w:spacing w:after="20"/>
            </w:pPr>
            <w:r>
              <w:rPr>
                <w:sz w:val="20"/>
              </w:rPr>
              <w:t>MySQL</w:t>
            </w:r>
          </w:p>
        </w:tc>
        <w:tc>
          <w:tcPr>
            <w:tcW w:w="3135" w:type="dxa"/>
          </w:tcPr>
          <w:p w14:paraId="57EC1F22" w14:textId="77777777" w:rsidR="002C7F1D" w:rsidRDefault="00000000">
            <w:pPr>
              <w:spacing w:after="20"/>
            </w:pPr>
            <w:r>
              <w:rPr>
                <w:sz w:val="20"/>
              </w:rPr>
              <w:t>Lưu trữ dữ liệu lâu dài và bảo đảm ràng buộc</w:t>
            </w:r>
          </w:p>
        </w:tc>
      </w:tr>
      <w:tr w:rsidR="002C7F1D" w14:paraId="3DFAF58F" w14:textId="77777777">
        <w:tc>
          <w:tcPr>
            <w:tcW w:w="3135" w:type="dxa"/>
          </w:tcPr>
          <w:p w14:paraId="192AEF30" w14:textId="77777777" w:rsidR="002C7F1D" w:rsidRDefault="00000000">
            <w:pPr>
              <w:spacing w:after="20"/>
            </w:pPr>
            <w:r>
              <w:rPr>
                <w:sz w:val="20"/>
              </w:rPr>
              <w:t>Kết nối</w:t>
            </w:r>
          </w:p>
        </w:tc>
        <w:tc>
          <w:tcPr>
            <w:tcW w:w="3135" w:type="dxa"/>
          </w:tcPr>
          <w:p w14:paraId="1F26C447" w14:textId="77777777" w:rsidR="002C7F1D" w:rsidRDefault="00000000">
            <w:pPr>
              <w:spacing w:after="20"/>
            </w:pPr>
            <w:r>
              <w:rPr>
                <w:sz w:val="20"/>
              </w:rPr>
              <w:t>JDBC</w:t>
            </w:r>
          </w:p>
        </w:tc>
        <w:tc>
          <w:tcPr>
            <w:tcW w:w="3135" w:type="dxa"/>
          </w:tcPr>
          <w:p w14:paraId="2D44A858" w14:textId="77777777" w:rsidR="002C7F1D" w:rsidRDefault="00000000">
            <w:pPr>
              <w:spacing w:after="20"/>
            </w:pPr>
            <w:r>
              <w:rPr>
                <w:sz w:val="20"/>
              </w:rPr>
              <w:t>Kết nối Java với MySQL và thực hiện truy vấn</w:t>
            </w:r>
          </w:p>
        </w:tc>
      </w:tr>
      <w:tr w:rsidR="002C7F1D" w14:paraId="04FAF796" w14:textId="77777777">
        <w:tc>
          <w:tcPr>
            <w:tcW w:w="3135" w:type="dxa"/>
          </w:tcPr>
          <w:p w14:paraId="5FAB54A0" w14:textId="77777777" w:rsidR="002C7F1D" w:rsidRDefault="00000000">
            <w:pPr>
              <w:spacing w:after="20"/>
            </w:pPr>
            <w:r>
              <w:rPr>
                <w:sz w:val="20"/>
              </w:rPr>
              <w:t>Truy vấn tham số</w:t>
            </w:r>
          </w:p>
        </w:tc>
        <w:tc>
          <w:tcPr>
            <w:tcW w:w="3135" w:type="dxa"/>
          </w:tcPr>
          <w:p w14:paraId="4ADA6A9F" w14:textId="77777777" w:rsidR="002C7F1D" w:rsidRDefault="00000000">
            <w:pPr>
              <w:spacing w:after="20"/>
            </w:pPr>
            <w:r>
              <w:rPr>
                <w:sz w:val="20"/>
              </w:rPr>
              <w:t>PreparedStatement</w:t>
            </w:r>
          </w:p>
        </w:tc>
        <w:tc>
          <w:tcPr>
            <w:tcW w:w="3135" w:type="dxa"/>
          </w:tcPr>
          <w:p w14:paraId="38393033" w14:textId="77777777" w:rsidR="002C7F1D" w:rsidRDefault="00000000">
            <w:pPr>
              <w:spacing w:after="20"/>
            </w:pPr>
            <w:r>
              <w:rPr>
                <w:sz w:val="20"/>
              </w:rPr>
              <w:t>Truyền tham số an toàn, giảm nguy cơ SQL injection</w:t>
            </w:r>
          </w:p>
        </w:tc>
      </w:tr>
      <w:tr w:rsidR="002C7F1D" w14:paraId="212035D4" w14:textId="77777777">
        <w:tc>
          <w:tcPr>
            <w:tcW w:w="3135" w:type="dxa"/>
          </w:tcPr>
          <w:p w14:paraId="2AF8EDEA" w14:textId="77777777" w:rsidR="002C7F1D" w:rsidRDefault="00000000">
            <w:pPr>
              <w:spacing w:after="20"/>
            </w:pPr>
            <w:r>
              <w:rPr>
                <w:sz w:val="20"/>
              </w:rPr>
              <w:t>IDE</w:t>
            </w:r>
          </w:p>
        </w:tc>
        <w:tc>
          <w:tcPr>
            <w:tcW w:w="3135" w:type="dxa"/>
          </w:tcPr>
          <w:p w14:paraId="2ACBFB3B" w14:textId="77777777" w:rsidR="002C7F1D" w:rsidRDefault="00000000">
            <w:pPr>
              <w:spacing w:after="20"/>
            </w:pPr>
            <w:r>
              <w:rPr>
                <w:sz w:val="20"/>
              </w:rPr>
              <w:t>Tùy chọn</w:t>
            </w:r>
          </w:p>
        </w:tc>
        <w:tc>
          <w:tcPr>
            <w:tcW w:w="3135" w:type="dxa"/>
          </w:tcPr>
          <w:p w14:paraId="6E71DC60" w14:textId="77777777" w:rsidR="002C7F1D" w:rsidRDefault="00000000">
            <w:pPr>
              <w:spacing w:after="20"/>
            </w:pPr>
            <w:r>
              <w:rPr>
                <w:sz w:val="20"/>
              </w:rPr>
              <w:t>Biên dịch, chạy và gỡ lỗi</w:t>
            </w:r>
          </w:p>
        </w:tc>
      </w:tr>
    </w:tbl>
    <w:p w14:paraId="6BBDCFAB" w14:textId="77777777" w:rsidR="002C7F1D" w:rsidRDefault="002C7F1D"/>
    <w:p w14:paraId="6BD4C22A" w14:textId="77777777" w:rsidR="002C7F1D" w:rsidRDefault="00000000">
      <w:r>
        <w:t>Chương trình được tổ chức theo mô hình phân lớp gần với MVC. View chịu trách nhiệm giao diện; Model biểu diễn dữ liệu; DAO (Data Access Object) thao tác với cơ sở dữ liệu; Service xử lý quy tắc nghiệp vụ; Util chứa tiện ích như tạo kết nối. Cách tổ chức này giúp giao diện không phụ thuộc trực tiếp vào SQL và thuận tiện cho việc bảo trì.</w:t>
      </w:r>
    </w:p>
    <w:p w14:paraId="5C29A697" w14:textId="77777777" w:rsidR="002C7F1D" w:rsidRDefault="00000000">
      <w:pPr>
        <w:pStyle w:val="Heading2"/>
      </w:pPr>
      <w:r w:rsidRPr="00BC4DAA">
        <w:rPr>
          <w:highlight w:val="red"/>
        </w:rPr>
        <w:t xml:space="preserve">2.2. </w:t>
      </w:r>
      <w:commentRangeStart w:id="9"/>
      <w:commentRangeStart w:id="10"/>
      <w:r w:rsidRPr="00BC4DAA">
        <w:rPr>
          <w:highlight w:val="red"/>
        </w:rPr>
        <w:t>Thiết</w:t>
      </w:r>
      <w:commentRangeEnd w:id="9"/>
      <w:r w:rsidR="00BC4DAA" w:rsidRPr="00BC4DAA">
        <w:rPr>
          <w:rStyle w:val="CommentReference"/>
          <w:sz w:val="28"/>
          <w:szCs w:val="26"/>
          <w:highlight w:val="red"/>
        </w:rPr>
        <w:commentReference w:id="9"/>
      </w:r>
      <w:commentRangeEnd w:id="10"/>
      <w:r w:rsidR="00816BF3" w:rsidRPr="00BC4DAA">
        <w:rPr>
          <w:rStyle w:val="CommentReference"/>
          <w:sz w:val="28"/>
          <w:szCs w:val="26"/>
          <w:highlight w:val="red"/>
        </w:rPr>
        <w:commentReference w:id="10"/>
      </w:r>
      <w:r w:rsidRPr="00BC4DAA">
        <w:rPr>
          <w:highlight w:val="red"/>
        </w:rPr>
        <w:t xml:space="preserve"> kế cơ sở dữ liệu</w:t>
      </w:r>
    </w:p>
    <w:p w14:paraId="44E8C6E5" w14:textId="77777777" w:rsidR="002C7F1D" w:rsidRDefault="00000000">
      <w:pPr>
        <w:pStyle w:val="Heading3"/>
      </w:pPr>
      <w:r>
        <w:t>2.2.1. Danh sách bảng</w:t>
      </w:r>
    </w:p>
    <w:p w14:paraId="31232971" w14:textId="77777777" w:rsidR="002C7F1D" w:rsidRDefault="00000000">
      <w:r>
        <w:t>Cơ sở dữ liệu đặt tên hotel_management, gồm bảy bảng: users, room_types, rooms, customers, bookings, booking_rooms và invoices. Thiết kế đáp ứng yêu cầu tối thiểu bốn bảng và tách dữ liệu dùng chung để hạn chế trùng lặp.</w:t>
      </w:r>
    </w:p>
    <w:tbl>
      <w:tblPr>
        <w:tblStyle w:val="TableGrid"/>
        <w:tblW w:w="0" w:type="auto"/>
        <w:tblLook w:val="04A0" w:firstRow="1" w:lastRow="0" w:firstColumn="1" w:lastColumn="0" w:noHBand="0" w:noVBand="1"/>
      </w:tblPr>
      <w:tblGrid>
        <w:gridCol w:w="3135"/>
        <w:gridCol w:w="3135"/>
        <w:gridCol w:w="3135"/>
      </w:tblGrid>
      <w:tr w:rsidR="002C7F1D" w14:paraId="6DA6341D" w14:textId="77777777">
        <w:tc>
          <w:tcPr>
            <w:tcW w:w="3135" w:type="dxa"/>
            <w:shd w:val="clear" w:color="auto" w:fill="D9EAF7"/>
          </w:tcPr>
          <w:p w14:paraId="2CF99D42" w14:textId="77777777" w:rsidR="002C7F1D" w:rsidRDefault="00000000">
            <w:r>
              <w:rPr>
                <w:b/>
                <w:sz w:val="20"/>
              </w:rPr>
              <w:t>STT</w:t>
            </w:r>
          </w:p>
        </w:tc>
        <w:tc>
          <w:tcPr>
            <w:tcW w:w="3135" w:type="dxa"/>
            <w:shd w:val="clear" w:color="auto" w:fill="D9EAF7"/>
          </w:tcPr>
          <w:p w14:paraId="7F12B235" w14:textId="77777777" w:rsidR="002C7F1D" w:rsidRDefault="00000000">
            <w:r>
              <w:rPr>
                <w:b/>
                <w:sz w:val="20"/>
              </w:rPr>
              <w:t>Bảng</w:t>
            </w:r>
          </w:p>
        </w:tc>
        <w:tc>
          <w:tcPr>
            <w:tcW w:w="3135" w:type="dxa"/>
            <w:shd w:val="clear" w:color="auto" w:fill="D9EAF7"/>
          </w:tcPr>
          <w:p w14:paraId="0B4B952A" w14:textId="77777777" w:rsidR="002C7F1D" w:rsidRDefault="00000000">
            <w:r>
              <w:rPr>
                <w:b/>
                <w:sz w:val="20"/>
              </w:rPr>
              <w:t>Chức năng</w:t>
            </w:r>
          </w:p>
        </w:tc>
      </w:tr>
      <w:tr w:rsidR="002C7F1D" w14:paraId="58AA8354" w14:textId="77777777">
        <w:tc>
          <w:tcPr>
            <w:tcW w:w="3135" w:type="dxa"/>
          </w:tcPr>
          <w:p w14:paraId="1C2A1DCB" w14:textId="77777777" w:rsidR="002C7F1D" w:rsidRDefault="00000000">
            <w:pPr>
              <w:spacing w:after="20"/>
            </w:pPr>
            <w:r>
              <w:rPr>
                <w:sz w:val="20"/>
              </w:rPr>
              <w:t>1</w:t>
            </w:r>
          </w:p>
        </w:tc>
        <w:tc>
          <w:tcPr>
            <w:tcW w:w="3135" w:type="dxa"/>
          </w:tcPr>
          <w:p w14:paraId="16C5C5E5" w14:textId="77777777" w:rsidR="002C7F1D" w:rsidRDefault="00000000">
            <w:pPr>
              <w:spacing w:after="20"/>
            </w:pPr>
            <w:r>
              <w:rPr>
                <w:sz w:val="20"/>
              </w:rPr>
              <w:t>users</w:t>
            </w:r>
          </w:p>
        </w:tc>
        <w:tc>
          <w:tcPr>
            <w:tcW w:w="3135" w:type="dxa"/>
          </w:tcPr>
          <w:p w14:paraId="3C45B12B" w14:textId="77777777" w:rsidR="002C7F1D" w:rsidRDefault="00000000">
            <w:pPr>
              <w:spacing w:after="20"/>
            </w:pPr>
            <w:r>
              <w:rPr>
                <w:sz w:val="20"/>
              </w:rPr>
              <w:t>Lưu tài khoản và vai trò người dùng.</w:t>
            </w:r>
          </w:p>
        </w:tc>
      </w:tr>
      <w:tr w:rsidR="002C7F1D" w14:paraId="33850321" w14:textId="77777777">
        <w:tc>
          <w:tcPr>
            <w:tcW w:w="3135" w:type="dxa"/>
          </w:tcPr>
          <w:p w14:paraId="207D1D03" w14:textId="77777777" w:rsidR="002C7F1D" w:rsidRDefault="00000000">
            <w:pPr>
              <w:spacing w:after="20"/>
            </w:pPr>
            <w:r>
              <w:rPr>
                <w:sz w:val="20"/>
              </w:rPr>
              <w:t>2</w:t>
            </w:r>
          </w:p>
        </w:tc>
        <w:tc>
          <w:tcPr>
            <w:tcW w:w="3135" w:type="dxa"/>
          </w:tcPr>
          <w:p w14:paraId="7ACEBA5A" w14:textId="77777777" w:rsidR="002C7F1D" w:rsidRDefault="00000000">
            <w:pPr>
              <w:spacing w:after="20"/>
            </w:pPr>
            <w:r>
              <w:rPr>
                <w:sz w:val="20"/>
              </w:rPr>
              <w:t>room_types</w:t>
            </w:r>
          </w:p>
        </w:tc>
        <w:tc>
          <w:tcPr>
            <w:tcW w:w="3135" w:type="dxa"/>
          </w:tcPr>
          <w:p w14:paraId="67D00CB9" w14:textId="77777777" w:rsidR="002C7F1D" w:rsidRDefault="00000000">
            <w:pPr>
              <w:spacing w:after="20"/>
            </w:pPr>
            <w:r>
              <w:rPr>
                <w:sz w:val="20"/>
              </w:rPr>
              <w:t>Lưu loại phòng, sức chứa và mô tả.</w:t>
            </w:r>
          </w:p>
        </w:tc>
      </w:tr>
      <w:tr w:rsidR="002C7F1D" w14:paraId="23EAC263" w14:textId="77777777">
        <w:tc>
          <w:tcPr>
            <w:tcW w:w="3135" w:type="dxa"/>
          </w:tcPr>
          <w:p w14:paraId="10D5CE60" w14:textId="77777777" w:rsidR="002C7F1D" w:rsidRDefault="00000000">
            <w:pPr>
              <w:spacing w:after="20"/>
            </w:pPr>
            <w:r>
              <w:rPr>
                <w:sz w:val="20"/>
              </w:rPr>
              <w:t>3</w:t>
            </w:r>
          </w:p>
        </w:tc>
        <w:tc>
          <w:tcPr>
            <w:tcW w:w="3135" w:type="dxa"/>
          </w:tcPr>
          <w:p w14:paraId="755AF3FE" w14:textId="77777777" w:rsidR="002C7F1D" w:rsidRDefault="00000000">
            <w:pPr>
              <w:spacing w:after="20"/>
            </w:pPr>
            <w:r>
              <w:rPr>
                <w:sz w:val="20"/>
              </w:rPr>
              <w:t>rooms</w:t>
            </w:r>
          </w:p>
        </w:tc>
        <w:tc>
          <w:tcPr>
            <w:tcW w:w="3135" w:type="dxa"/>
          </w:tcPr>
          <w:p w14:paraId="3D4F3D2D" w14:textId="77777777" w:rsidR="002C7F1D" w:rsidRDefault="00000000">
            <w:pPr>
              <w:spacing w:after="20"/>
            </w:pPr>
            <w:r>
              <w:rPr>
                <w:sz w:val="20"/>
              </w:rPr>
              <w:t>Lưu từng phòng, loại phòng, giá và trạng thái.</w:t>
            </w:r>
          </w:p>
        </w:tc>
      </w:tr>
      <w:tr w:rsidR="002C7F1D" w14:paraId="0EC3DB2E" w14:textId="77777777">
        <w:tc>
          <w:tcPr>
            <w:tcW w:w="3135" w:type="dxa"/>
          </w:tcPr>
          <w:p w14:paraId="00301E0B" w14:textId="77777777" w:rsidR="002C7F1D" w:rsidRDefault="00000000">
            <w:pPr>
              <w:spacing w:after="20"/>
            </w:pPr>
            <w:r>
              <w:rPr>
                <w:sz w:val="20"/>
              </w:rPr>
              <w:t>4</w:t>
            </w:r>
          </w:p>
        </w:tc>
        <w:tc>
          <w:tcPr>
            <w:tcW w:w="3135" w:type="dxa"/>
          </w:tcPr>
          <w:p w14:paraId="50FD49D0" w14:textId="77777777" w:rsidR="002C7F1D" w:rsidRDefault="00000000">
            <w:pPr>
              <w:spacing w:after="20"/>
            </w:pPr>
            <w:r>
              <w:rPr>
                <w:sz w:val="20"/>
              </w:rPr>
              <w:t>customers</w:t>
            </w:r>
          </w:p>
        </w:tc>
        <w:tc>
          <w:tcPr>
            <w:tcW w:w="3135" w:type="dxa"/>
          </w:tcPr>
          <w:p w14:paraId="200584C9" w14:textId="77777777" w:rsidR="002C7F1D" w:rsidRDefault="00000000">
            <w:pPr>
              <w:spacing w:after="20"/>
            </w:pPr>
            <w:r>
              <w:rPr>
                <w:sz w:val="20"/>
              </w:rPr>
              <w:t>Lưu hồ sơ khách hàng.</w:t>
            </w:r>
          </w:p>
        </w:tc>
      </w:tr>
      <w:tr w:rsidR="002C7F1D" w14:paraId="0FCEA73A" w14:textId="77777777">
        <w:tc>
          <w:tcPr>
            <w:tcW w:w="3135" w:type="dxa"/>
          </w:tcPr>
          <w:p w14:paraId="0ABC241E" w14:textId="77777777" w:rsidR="002C7F1D" w:rsidRDefault="00000000">
            <w:pPr>
              <w:spacing w:after="20"/>
            </w:pPr>
            <w:r>
              <w:rPr>
                <w:sz w:val="20"/>
              </w:rPr>
              <w:t>5</w:t>
            </w:r>
          </w:p>
        </w:tc>
        <w:tc>
          <w:tcPr>
            <w:tcW w:w="3135" w:type="dxa"/>
          </w:tcPr>
          <w:p w14:paraId="6EC25369" w14:textId="77777777" w:rsidR="002C7F1D" w:rsidRDefault="00000000">
            <w:pPr>
              <w:spacing w:after="20"/>
            </w:pPr>
            <w:r>
              <w:rPr>
                <w:sz w:val="20"/>
              </w:rPr>
              <w:t>bookings</w:t>
            </w:r>
          </w:p>
        </w:tc>
        <w:tc>
          <w:tcPr>
            <w:tcW w:w="3135" w:type="dxa"/>
          </w:tcPr>
          <w:p w14:paraId="3006CC0C" w14:textId="77777777" w:rsidR="002C7F1D" w:rsidRDefault="00000000">
            <w:pPr>
              <w:spacing w:after="20"/>
            </w:pPr>
            <w:r>
              <w:rPr>
                <w:sz w:val="20"/>
              </w:rPr>
              <w:t>Lưu thông tin đặt phòng và kỳ lưu trú.</w:t>
            </w:r>
          </w:p>
        </w:tc>
      </w:tr>
      <w:tr w:rsidR="002C7F1D" w14:paraId="0DF48280" w14:textId="77777777">
        <w:tc>
          <w:tcPr>
            <w:tcW w:w="3135" w:type="dxa"/>
          </w:tcPr>
          <w:p w14:paraId="05F21EC3" w14:textId="77777777" w:rsidR="002C7F1D" w:rsidRDefault="00000000">
            <w:pPr>
              <w:spacing w:after="20"/>
            </w:pPr>
            <w:r>
              <w:rPr>
                <w:sz w:val="20"/>
              </w:rPr>
              <w:t>6</w:t>
            </w:r>
          </w:p>
        </w:tc>
        <w:tc>
          <w:tcPr>
            <w:tcW w:w="3135" w:type="dxa"/>
          </w:tcPr>
          <w:p w14:paraId="3492C547" w14:textId="77777777" w:rsidR="002C7F1D" w:rsidRDefault="00000000">
            <w:pPr>
              <w:spacing w:after="20"/>
            </w:pPr>
            <w:r>
              <w:rPr>
                <w:sz w:val="20"/>
              </w:rPr>
              <w:t>booking_rooms</w:t>
            </w:r>
          </w:p>
        </w:tc>
        <w:tc>
          <w:tcPr>
            <w:tcW w:w="3135" w:type="dxa"/>
          </w:tcPr>
          <w:p w14:paraId="7DA71599" w14:textId="77777777" w:rsidR="002C7F1D" w:rsidRDefault="00000000">
            <w:pPr>
              <w:spacing w:after="20"/>
            </w:pPr>
            <w:r>
              <w:rPr>
                <w:sz w:val="20"/>
              </w:rPr>
              <w:t xml:space="preserve">Liên kết đặt phòng với phòng, lưu </w:t>
            </w:r>
            <w:r>
              <w:rPr>
                <w:sz w:val="20"/>
              </w:rPr>
              <w:lastRenderedPageBreak/>
              <w:t>giá tại thời điểm đặt.</w:t>
            </w:r>
          </w:p>
        </w:tc>
      </w:tr>
      <w:tr w:rsidR="002C7F1D" w14:paraId="4457D739" w14:textId="77777777">
        <w:tc>
          <w:tcPr>
            <w:tcW w:w="3135" w:type="dxa"/>
          </w:tcPr>
          <w:p w14:paraId="783F1BF9" w14:textId="77777777" w:rsidR="002C7F1D" w:rsidRDefault="00000000">
            <w:pPr>
              <w:spacing w:after="20"/>
            </w:pPr>
            <w:r>
              <w:rPr>
                <w:sz w:val="20"/>
              </w:rPr>
              <w:t>7</w:t>
            </w:r>
          </w:p>
        </w:tc>
        <w:tc>
          <w:tcPr>
            <w:tcW w:w="3135" w:type="dxa"/>
          </w:tcPr>
          <w:p w14:paraId="2821177E" w14:textId="77777777" w:rsidR="002C7F1D" w:rsidRDefault="00000000">
            <w:pPr>
              <w:spacing w:after="20"/>
            </w:pPr>
            <w:r>
              <w:rPr>
                <w:sz w:val="20"/>
              </w:rPr>
              <w:t>invoices</w:t>
            </w:r>
          </w:p>
        </w:tc>
        <w:tc>
          <w:tcPr>
            <w:tcW w:w="3135" w:type="dxa"/>
          </w:tcPr>
          <w:p w14:paraId="188F1651" w14:textId="77777777" w:rsidR="002C7F1D" w:rsidRDefault="00000000">
            <w:pPr>
              <w:spacing w:after="20"/>
            </w:pPr>
            <w:r>
              <w:rPr>
                <w:sz w:val="20"/>
              </w:rPr>
              <w:t>Lưu thông tin thanh toán của một đặt phòng.</w:t>
            </w:r>
          </w:p>
        </w:tc>
      </w:tr>
    </w:tbl>
    <w:p w14:paraId="78E88F94" w14:textId="77777777" w:rsidR="002C7F1D" w:rsidRDefault="002C7F1D"/>
    <w:p w14:paraId="0CD913DC" w14:textId="77777777" w:rsidR="002C7F1D" w:rsidRDefault="00000000">
      <w:pPr>
        <w:pStyle w:val="Heading3"/>
      </w:pPr>
      <w:r>
        <w:t>2.2.2. Quan hệ giữa các bảng</w:t>
      </w:r>
    </w:p>
    <w:p w14:paraId="7EDB9265" w14:textId="77777777" w:rsidR="002C7F1D" w:rsidRDefault="00000000">
      <w:pPr>
        <w:pStyle w:val="ListBullet"/>
      </w:pPr>
      <w:r>
        <w:t>room_types (1) — (N) rooms: một loại phòng có nhiều phòng; mỗi phòng thuộc một loại.</w:t>
      </w:r>
    </w:p>
    <w:p w14:paraId="488C24BA" w14:textId="77777777" w:rsidR="002C7F1D" w:rsidRDefault="00000000">
      <w:pPr>
        <w:pStyle w:val="ListBullet"/>
      </w:pPr>
      <w:r>
        <w:t>customers (1) — (N) bookings: một khách hàng có nhiều lượt đặt; mỗi lượt đặt gắn với một khách hàng.</w:t>
      </w:r>
    </w:p>
    <w:p w14:paraId="4369CD1C" w14:textId="77777777" w:rsidR="002C7F1D" w:rsidRDefault="00000000">
      <w:pPr>
        <w:pStyle w:val="ListBullet"/>
      </w:pPr>
      <w:r>
        <w:t>bookings (1) — (N) booking_rooms: một lượt đặt có thể gồm nhiều phòng.</w:t>
      </w:r>
    </w:p>
    <w:p w14:paraId="4CEE8755" w14:textId="77777777" w:rsidR="002C7F1D" w:rsidRDefault="00000000">
      <w:pPr>
        <w:pStyle w:val="ListBullet"/>
      </w:pPr>
      <w:r>
        <w:t>rooms (1) — (N) booking_rooms: một phòng có thể xuất hiện ở nhiều lượt đặt tại các thời điểm khác nhau.</w:t>
      </w:r>
    </w:p>
    <w:p w14:paraId="75CAB1C0" w14:textId="77777777" w:rsidR="002C7F1D" w:rsidRDefault="00000000">
      <w:pPr>
        <w:pStyle w:val="ListBullet"/>
      </w:pPr>
      <w:r>
        <w:t>bookings (1) — (0..1) invoices: một lượt đặt có tối đa một hóa đơn.</w:t>
      </w:r>
    </w:p>
    <w:p w14:paraId="7C1205D6" w14:textId="77777777" w:rsidR="002C7F1D" w:rsidRDefault="00000000">
      <w:pPr>
        <w:pStyle w:val="ListBullet"/>
      </w:pPr>
      <w:r>
        <w:t>users là bảng xác thực độc lập trong phạm vi cơ bản; có thể mở rộng thêm trường theo dõi nhân viên thao tác.</w:t>
      </w:r>
    </w:p>
    <w:p w14:paraId="5A76E2F1" w14:textId="77777777" w:rsidR="002C7F1D" w:rsidRDefault="00000000">
      <w:pPr>
        <w:spacing w:after="0" w:line="240" w:lineRule="auto"/>
        <w:ind w:left="227"/>
      </w:pPr>
      <w:r>
        <w:rPr>
          <w:rFonts w:ascii="Consolas" w:eastAsia="Consolas" w:hAnsi="Consolas"/>
          <w:sz w:val="17"/>
        </w:rPr>
        <w:t>room_types 1 ───── N rooms</w:t>
      </w:r>
    </w:p>
    <w:p w14:paraId="1DED2FAA" w14:textId="77777777" w:rsidR="002C7F1D" w:rsidRDefault="00000000">
      <w:pPr>
        <w:spacing w:after="0" w:line="240" w:lineRule="auto"/>
        <w:ind w:left="227"/>
      </w:pPr>
      <w:r>
        <w:rPr>
          <w:rFonts w:ascii="Consolas" w:eastAsia="Consolas" w:hAnsi="Consolas"/>
          <w:sz w:val="17"/>
        </w:rPr>
        <w:t>customers  1 ───── N bookings</w:t>
      </w:r>
    </w:p>
    <w:p w14:paraId="2F4A46C1" w14:textId="77777777" w:rsidR="002C7F1D" w:rsidRDefault="00000000">
      <w:pPr>
        <w:spacing w:after="0" w:line="240" w:lineRule="auto"/>
        <w:ind w:left="227"/>
      </w:pPr>
      <w:r>
        <w:rPr>
          <w:rFonts w:ascii="Consolas" w:eastAsia="Consolas" w:hAnsi="Consolas"/>
          <w:sz w:val="17"/>
        </w:rPr>
        <w:t>bookings   1 ───── N booking_rooms N ───── 1 rooms</w:t>
      </w:r>
    </w:p>
    <w:p w14:paraId="4F892437" w14:textId="77777777" w:rsidR="002C7F1D" w:rsidRDefault="00000000">
      <w:pPr>
        <w:spacing w:after="0" w:line="240" w:lineRule="auto"/>
        <w:ind w:left="227"/>
      </w:pPr>
      <w:r>
        <w:rPr>
          <w:rFonts w:ascii="Consolas" w:eastAsia="Consolas" w:hAnsi="Consolas"/>
          <w:sz w:val="17"/>
        </w:rPr>
        <w:t>bookings   1 ───── 0..1 invoices</w:t>
      </w:r>
    </w:p>
    <w:p w14:paraId="5B3F4478" w14:textId="77777777" w:rsidR="002C7F1D" w:rsidRDefault="00000000">
      <w:pPr>
        <w:spacing w:after="0" w:line="240" w:lineRule="auto"/>
        <w:ind w:left="227"/>
      </w:pPr>
      <w:r>
        <w:rPr>
          <w:rFonts w:ascii="Consolas" w:eastAsia="Consolas" w:hAnsi="Consolas"/>
          <w:sz w:val="17"/>
        </w:rPr>
        <w:t>users: tài khoản đăng nhập</w:t>
      </w:r>
    </w:p>
    <w:p w14:paraId="25329E6A" w14:textId="77777777" w:rsidR="002C7F1D" w:rsidRDefault="00000000">
      <w:pPr>
        <w:pStyle w:val="Heading3"/>
      </w:pPr>
      <w:r>
        <w:t>2.2.3. Mô tả chi tiết các bảng</w:t>
      </w:r>
    </w:p>
    <w:p w14:paraId="21F414C9" w14:textId="77777777" w:rsidR="002C7F1D" w:rsidRDefault="00000000">
      <w:pPr>
        <w:pStyle w:val="Heading3"/>
      </w:pPr>
      <w:r>
        <w:t>Bảng users — Tài khoản</w:t>
      </w:r>
    </w:p>
    <w:tbl>
      <w:tblPr>
        <w:tblStyle w:val="TableGrid"/>
        <w:tblW w:w="0" w:type="auto"/>
        <w:tblLook w:val="04A0" w:firstRow="1" w:lastRow="0" w:firstColumn="1" w:lastColumn="0" w:noHBand="0" w:noVBand="1"/>
      </w:tblPr>
      <w:tblGrid>
        <w:gridCol w:w="2351"/>
        <w:gridCol w:w="2411"/>
        <w:gridCol w:w="2351"/>
        <w:gridCol w:w="2351"/>
      </w:tblGrid>
      <w:tr w:rsidR="002C7F1D" w14:paraId="56C9CF55" w14:textId="77777777">
        <w:tc>
          <w:tcPr>
            <w:tcW w:w="2351" w:type="dxa"/>
            <w:shd w:val="clear" w:color="auto" w:fill="D9EAF7"/>
          </w:tcPr>
          <w:p w14:paraId="2BCE396A" w14:textId="77777777" w:rsidR="002C7F1D" w:rsidRDefault="00000000">
            <w:r>
              <w:rPr>
                <w:b/>
                <w:sz w:val="20"/>
              </w:rPr>
              <w:t>Trường</w:t>
            </w:r>
          </w:p>
        </w:tc>
        <w:tc>
          <w:tcPr>
            <w:tcW w:w="2351" w:type="dxa"/>
            <w:shd w:val="clear" w:color="auto" w:fill="D9EAF7"/>
          </w:tcPr>
          <w:p w14:paraId="217D5B8B" w14:textId="77777777" w:rsidR="002C7F1D" w:rsidRDefault="00000000">
            <w:r>
              <w:rPr>
                <w:b/>
                <w:sz w:val="20"/>
              </w:rPr>
              <w:t>Kiểu dữ liệu</w:t>
            </w:r>
          </w:p>
        </w:tc>
        <w:tc>
          <w:tcPr>
            <w:tcW w:w="2351" w:type="dxa"/>
            <w:shd w:val="clear" w:color="auto" w:fill="D9EAF7"/>
          </w:tcPr>
          <w:p w14:paraId="612DBAA3" w14:textId="77777777" w:rsidR="002C7F1D" w:rsidRDefault="00000000">
            <w:r>
              <w:rPr>
                <w:b/>
                <w:sz w:val="20"/>
              </w:rPr>
              <w:t>Ràng buộc</w:t>
            </w:r>
          </w:p>
        </w:tc>
        <w:tc>
          <w:tcPr>
            <w:tcW w:w="2351" w:type="dxa"/>
            <w:shd w:val="clear" w:color="auto" w:fill="D9EAF7"/>
          </w:tcPr>
          <w:p w14:paraId="325DE292" w14:textId="77777777" w:rsidR="002C7F1D" w:rsidRDefault="00000000">
            <w:r>
              <w:rPr>
                <w:b/>
                <w:sz w:val="20"/>
              </w:rPr>
              <w:t>Ý nghĩa</w:t>
            </w:r>
          </w:p>
        </w:tc>
      </w:tr>
      <w:tr w:rsidR="002C7F1D" w14:paraId="52E9EE3A" w14:textId="77777777">
        <w:tc>
          <w:tcPr>
            <w:tcW w:w="2351" w:type="dxa"/>
          </w:tcPr>
          <w:p w14:paraId="1723D6FC" w14:textId="77777777" w:rsidR="002C7F1D" w:rsidRDefault="00000000">
            <w:pPr>
              <w:spacing w:after="20"/>
            </w:pPr>
            <w:r>
              <w:rPr>
                <w:sz w:val="20"/>
              </w:rPr>
              <w:t>user_id</w:t>
            </w:r>
          </w:p>
        </w:tc>
        <w:tc>
          <w:tcPr>
            <w:tcW w:w="2351" w:type="dxa"/>
          </w:tcPr>
          <w:p w14:paraId="54FB32A0" w14:textId="77777777" w:rsidR="002C7F1D" w:rsidRDefault="00000000">
            <w:pPr>
              <w:spacing w:after="20"/>
            </w:pPr>
            <w:r>
              <w:rPr>
                <w:sz w:val="20"/>
              </w:rPr>
              <w:t>INT</w:t>
            </w:r>
          </w:p>
        </w:tc>
        <w:tc>
          <w:tcPr>
            <w:tcW w:w="2351" w:type="dxa"/>
          </w:tcPr>
          <w:p w14:paraId="43D1FCFD" w14:textId="77777777" w:rsidR="002C7F1D" w:rsidRDefault="00000000">
            <w:pPr>
              <w:spacing w:after="20"/>
            </w:pPr>
            <w:r>
              <w:rPr>
                <w:sz w:val="20"/>
              </w:rPr>
              <w:t>PK, AUTO_INCREMENT</w:t>
            </w:r>
          </w:p>
        </w:tc>
        <w:tc>
          <w:tcPr>
            <w:tcW w:w="2351" w:type="dxa"/>
          </w:tcPr>
          <w:p w14:paraId="69E36015" w14:textId="77777777" w:rsidR="002C7F1D" w:rsidRDefault="00000000">
            <w:pPr>
              <w:spacing w:after="20"/>
            </w:pPr>
            <w:r>
              <w:rPr>
                <w:sz w:val="20"/>
              </w:rPr>
              <w:t>Mã tài khoản</w:t>
            </w:r>
          </w:p>
        </w:tc>
      </w:tr>
      <w:tr w:rsidR="002C7F1D" w14:paraId="4ECA4773" w14:textId="77777777">
        <w:tc>
          <w:tcPr>
            <w:tcW w:w="2351" w:type="dxa"/>
          </w:tcPr>
          <w:p w14:paraId="736516C9" w14:textId="77777777" w:rsidR="002C7F1D" w:rsidRDefault="00000000">
            <w:pPr>
              <w:spacing w:after="20"/>
            </w:pPr>
            <w:r>
              <w:rPr>
                <w:sz w:val="20"/>
              </w:rPr>
              <w:t>username</w:t>
            </w:r>
          </w:p>
        </w:tc>
        <w:tc>
          <w:tcPr>
            <w:tcW w:w="2351" w:type="dxa"/>
          </w:tcPr>
          <w:p w14:paraId="0828168F" w14:textId="77777777" w:rsidR="002C7F1D" w:rsidRDefault="00000000">
            <w:pPr>
              <w:spacing w:after="20"/>
            </w:pPr>
            <w:r>
              <w:rPr>
                <w:sz w:val="20"/>
              </w:rPr>
              <w:t>VARCHAR(50)</w:t>
            </w:r>
          </w:p>
        </w:tc>
        <w:tc>
          <w:tcPr>
            <w:tcW w:w="2351" w:type="dxa"/>
          </w:tcPr>
          <w:p w14:paraId="04F6110B" w14:textId="77777777" w:rsidR="002C7F1D" w:rsidRDefault="00000000">
            <w:pPr>
              <w:spacing w:after="20"/>
            </w:pPr>
            <w:r>
              <w:rPr>
                <w:sz w:val="20"/>
              </w:rPr>
              <w:t>NOT NULL, UNIQUE</w:t>
            </w:r>
          </w:p>
        </w:tc>
        <w:tc>
          <w:tcPr>
            <w:tcW w:w="2351" w:type="dxa"/>
          </w:tcPr>
          <w:p w14:paraId="6EF88319" w14:textId="77777777" w:rsidR="002C7F1D" w:rsidRDefault="00000000">
            <w:pPr>
              <w:spacing w:after="20"/>
            </w:pPr>
            <w:r>
              <w:rPr>
                <w:sz w:val="20"/>
              </w:rPr>
              <w:t>Tên đăng nhập</w:t>
            </w:r>
          </w:p>
        </w:tc>
      </w:tr>
      <w:tr w:rsidR="002C7F1D" w14:paraId="1C328A7C" w14:textId="77777777">
        <w:tc>
          <w:tcPr>
            <w:tcW w:w="2351" w:type="dxa"/>
          </w:tcPr>
          <w:p w14:paraId="4123D9E0" w14:textId="77777777" w:rsidR="002C7F1D" w:rsidRDefault="00000000">
            <w:pPr>
              <w:spacing w:after="20"/>
            </w:pPr>
            <w:r>
              <w:rPr>
                <w:sz w:val="20"/>
              </w:rPr>
              <w:t>password_hash</w:t>
            </w:r>
          </w:p>
        </w:tc>
        <w:tc>
          <w:tcPr>
            <w:tcW w:w="2351" w:type="dxa"/>
          </w:tcPr>
          <w:p w14:paraId="176A2AB6" w14:textId="77777777" w:rsidR="002C7F1D" w:rsidRDefault="00000000">
            <w:pPr>
              <w:spacing w:after="20"/>
            </w:pPr>
            <w:r>
              <w:rPr>
                <w:sz w:val="20"/>
              </w:rPr>
              <w:t>VARCHAR(255)</w:t>
            </w:r>
          </w:p>
        </w:tc>
        <w:tc>
          <w:tcPr>
            <w:tcW w:w="2351" w:type="dxa"/>
          </w:tcPr>
          <w:p w14:paraId="5EF554C4" w14:textId="77777777" w:rsidR="002C7F1D" w:rsidRDefault="00000000">
            <w:pPr>
              <w:spacing w:after="20"/>
            </w:pPr>
            <w:r>
              <w:rPr>
                <w:sz w:val="20"/>
              </w:rPr>
              <w:t>NOT NULL</w:t>
            </w:r>
          </w:p>
        </w:tc>
        <w:tc>
          <w:tcPr>
            <w:tcW w:w="2351" w:type="dxa"/>
          </w:tcPr>
          <w:p w14:paraId="04C1DC71" w14:textId="77777777" w:rsidR="002C7F1D" w:rsidRDefault="00000000">
            <w:pPr>
              <w:spacing w:after="20"/>
            </w:pPr>
            <w:r>
              <w:rPr>
                <w:sz w:val="20"/>
              </w:rPr>
              <w:t>Mật khẩu đã băm</w:t>
            </w:r>
          </w:p>
        </w:tc>
      </w:tr>
      <w:tr w:rsidR="002C7F1D" w14:paraId="7A04EF1C" w14:textId="77777777">
        <w:tc>
          <w:tcPr>
            <w:tcW w:w="2351" w:type="dxa"/>
          </w:tcPr>
          <w:p w14:paraId="59F769B2" w14:textId="77777777" w:rsidR="002C7F1D" w:rsidRDefault="00000000">
            <w:pPr>
              <w:spacing w:after="20"/>
            </w:pPr>
            <w:r>
              <w:rPr>
                <w:sz w:val="20"/>
              </w:rPr>
              <w:t>full_name</w:t>
            </w:r>
          </w:p>
        </w:tc>
        <w:tc>
          <w:tcPr>
            <w:tcW w:w="2351" w:type="dxa"/>
          </w:tcPr>
          <w:p w14:paraId="039EC9C7" w14:textId="77777777" w:rsidR="002C7F1D" w:rsidRDefault="00000000">
            <w:pPr>
              <w:spacing w:after="20"/>
            </w:pPr>
            <w:r>
              <w:rPr>
                <w:sz w:val="20"/>
              </w:rPr>
              <w:t>VARCHAR(100)</w:t>
            </w:r>
          </w:p>
        </w:tc>
        <w:tc>
          <w:tcPr>
            <w:tcW w:w="2351" w:type="dxa"/>
          </w:tcPr>
          <w:p w14:paraId="7DAF9149" w14:textId="77777777" w:rsidR="002C7F1D" w:rsidRDefault="00000000">
            <w:pPr>
              <w:spacing w:after="20"/>
            </w:pPr>
            <w:r>
              <w:rPr>
                <w:sz w:val="20"/>
              </w:rPr>
              <w:t>NOT NULL</w:t>
            </w:r>
          </w:p>
        </w:tc>
        <w:tc>
          <w:tcPr>
            <w:tcW w:w="2351" w:type="dxa"/>
          </w:tcPr>
          <w:p w14:paraId="53658DFC" w14:textId="77777777" w:rsidR="002C7F1D" w:rsidRDefault="00000000">
            <w:pPr>
              <w:spacing w:after="20"/>
            </w:pPr>
            <w:r>
              <w:rPr>
                <w:sz w:val="20"/>
              </w:rPr>
              <w:t>Họ tên</w:t>
            </w:r>
          </w:p>
        </w:tc>
      </w:tr>
      <w:tr w:rsidR="002C7F1D" w14:paraId="0F6361C9" w14:textId="77777777">
        <w:tc>
          <w:tcPr>
            <w:tcW w:w="2351" w:type="dxa"/>
          </w:tcPr>
          <w:p w14:paraId="2A55FAF6" w14:textId="77777777" w:rsidR="002C7F1D" w:rsidRDefault="00000000">
            <w:pPr>
              <w:spacing w:after="20"/>
            </w:pPr>
            <w:r>
              <w:rPr>
                <w:sz w:val="20"/>
              </w:rPr>
              <w:t>role</w:t>
            </w:r>
          </w:p>
        </w:tc>
        <w:tc>
          <w:tcPr>
            <w:tcW w:w="2351" w:type="dxa"/>
          </w:tcPr>
          <w:p w14:paraId="3F897786" w14:textId="77777777" w:rsidR="002C7F1D" w:rsidRDefault="00000000">
            <w:pPr>
              <w:spacing w:after="20"/>
            </w:pPr>
            <w:r>
              <w:rPr>
                <w:sz w:val="20"/>
              </w:rPr>
              <w:t>ENUM('ADMIN','STAFF')</w:t>
            </w:r>
          </w:p>
        </w:tc>
        <w:tc>
          <w:tcPr>
            <w:tcW w:w="2351" w:type="dxa"/>
          </w:tcPr>
          <w:p w14:paraId="17BB2673" w14:textId="77777777" w:rsidR="002C7F1D" w:rsidRDefault="00000000">
            <w:pPr>
              <w:spacing w:after="20"/>
            </w:pPr>
            <w:r>
              <w:rPr>
                <w:sz w:val="20"/>
              </w:rPr>
              <w:t>NOT NULL</w:t>
            </w:r>
          </w:p>
        </w:tc>
        <w:tc>
          <w:tcPr>
            <w:tcW w:w="2351" w:type="dxa"/>
          </w:tcPr>
          <w:p w14:paraId="01BECA4B" w14:textId="77777777" w:rsidR="002C7F1D" w:rsidRDefault="00000000">
            <w:pPr>
              <w:spacing w:after="20"/>
            </w:pPr>
            <w:r>
              <w:rPr>
                <w:sz w:val="20"/>
              </w:rPr>
              <w:t>Vai trò</w:t>
            </w:r>
          </w:p>
        </w:tc>
      </w:tr>
      <w:tr w:rsidR="002C7F1D" w14:paraId="7AE2869B" w14:textId="77777777">
        <w:tc>
          <w:tcPr>
            <w:tcW w:w="2351" w:type="dxa"/>
          </w:tcPr>
          <w:p w14:paraId="72AB1AE2" w14:textId="77777777" w:rsidR="002C7F1D" w:rsidRDefault="00000000">
            <w:pPr>
              <w:spacing w:after="20"/>
            </w:pPr>
            <w:r>
              <w:rPr>
                <w:sz w:val="20"/>
              </w:rPr>
              <w:t>is_active</w:t>
            </w:r>
          </w:p>
        </w:tc>
        <w:tc>
          <w:tcPr>
            <w:tcW w:w="2351" w:type="dxa"/>
          </w:tcPr>
          <w:p w14:paraId="29335028" w14:textId="77777777" w:rsidR="002C7F1D" w:rsidRDefault="00000000">
            <w:pPr>
              <w:spacing w:after="20"/>
            </w:pPr>
            <w:r>
              <w:rPr>
                <w:sz w:val="20"/>
              </w:rPr>
              <w:t>TINYINT(1)</w:t>
            </w:r>
          </w:p>
        </w:tc>
        <w:tc>
          <w:tcPr>
            <w:tcW w:w="2351" w:type="dxa"/>
          </w:tcPr>
          <w:p w14:paraId="3096D258" w14:textId="77777777" w:rsidR="002C7F1D" w:rsidRDefault="00000000">
            <w:pPr>
              <w:spacing w:after="20"/>
            </w:pPr>
            <w:r>
              <w:rPr>
                <w:sz w:val="20"/>
              </w:rPr>
              <w:t>DEFAULT 1</w:t>
            </w:r>
          </w:p>
        </w:tc>
        <w:tc>
          <w:tcPr>
            <w:tcW w:w="2351" w:type="dxa"/>
          </w:tcPr>
          <w:p w14:paraId="25103C35" w14:textId="77777777" w:rsidR="002C7F1D" w:rsidRDefault="00000000">
            <w:pPr>
              <w:spacing w:after="20"/>
            </w:pPr>
            <w:r>
              <w:rPr>
                <w:sz w:val="20"/>
              </w:rPr>
              <w:t>Trạng thái hoạt động</w:t>
            </w:r>
          </w:p>
        </w:tc>
      </w:tr>
    </w:tbl>
    <w:p w14:paraId="5F52E1D7" w14:textId="77777777" w:rsidR="002C7F1D" w:rsidRDefault="002C7F1D"/>
    <w:p w14:paraId="09AEE6ED" w14:textId="77777777" w:rsidR="002C7F1D" w:rsidRDefault="00000000">
      <w:pPr>
        <w:pStyle w:val="Heading3"/>
      </w:pPr>
      <w:r>
        <w:t>Bảng room_types — Loại phòng</w:t>
      </w:r>
    </w:p>
    <w:tbl>
      <w:tblPr>
        <w:tblStyle w:val="TableGrid"/>
        <w:tblW w:w="0" w:type="auto"/>
        <w:tblLook w:val="04A0" w:firstRow="1" w:lastRow="0" w:firstColumn="1" w:lastColumn="0" w:noHBand="0" w:noVBand="1"/>
      </w:tblPr>
      <w:tblGrid>
        <w:gridCol w:w="2351"/>
        <w:gridCol w:w="2351"/>
        <w:gridCol w:w="2351"/>
        <w:gridCol w:w="2351"/>
      </w:tblGrid>
      <w:tr w:rsidR="002C7F1D" w14:paraId="4E7AE51B" w14:textId="77777777">
        <w:tc>
          <w:tcPr>
            <w:tcW w:w="2351" w:type="dxa"/>
            <w:shd w:val="clear" w:color="auto" w:fill="D9EAF7"/>
          </w:tcPr>
          <w:p w14:paraId="15DDC234" w14:textId="77777777" w:rsidR="002C7F1D" w:rsidRDefault="00000000">
            <w:r>
              <w:rPr>
                <w:b/>
                <w:sz w:val="20"/>
              </w:rPr>
              <w:t>Trường</w:t>
            </w:r>
          </w:p>
        </w:tc>
        <w:tc>
          <w:tcPr>
            <w:tcW w:w="2351" w:type="dxa"/>
            <w:shd w:val="clear" w:color="auto" w:fill="D9EAF7"/>
          </w:tcPr>
          <w:p w14:paraId="77700FE4" w14:textId="77777777" w:rsidR="002C7F1D" w:rsidRDefault="00000000">
            <w:r>
              <w:rPr>
                <w:b/>
                <w:sz w:val="20"/>
              </w:rPr>
              <w:t>Kiểu dữ liệu</w:t>
            </w:r>
          </w:p>
        </w:tc>
        <w:tc>
          <w:tcPr>
            <w:tcW w:w="2351" w:type="dxa"/>
            <w:shd w:val="clear" w:color="auto" w:fill="D9EAF7"/>
          </w:tcPr>
          <w:p w14:paraId="211E9737" w14:textId="77777777" w:rsidR="002C7F1D" w:rsidRDefault="00000000">
            <w:r>
              <w:rPr>
                <w:b/>
                <w:sz w:val="20"/>
              </w:rPr>
              <w:t>Ràng buộc</w:t>
            </w:r>
          </w:p>
        </w:tc>
        <w:tc>
          <w:tcPr>
            <w:tcW w:w="2351" w:type="dxa"/>
            <w:shd w:val="clear" w:color="auto" w:fill="D9EAF7"/>
          </w:tcPr>
          <w:p w14:paraId="2D9BD659" w14:textId="77777777" w:rsidR="002C7F1D" w:rsidRDefault="00000000">
            <w:r>
              <w:rPr>
                <w:b/>
                <w:sz w:val="20"/>
              </w:rPr>
              <w:t>Ý nghĩa</w:t>
            </w:r>
          </w:p>
        </w:tc>
      </w:tr>
      <w:tr w:rsidR="002C7F1D" w14:paraId="21A52410" w14:textId="77777777">
        <w:tc>
          <w:tcPr>
            <w:tcW w:w="2351" w:type="dxa"/>
          </w:tcPr>
          <w:p w14:paraId="5BB40F4E" w14:textId="77777777" w:rsidR="002C7F1D" w:rsidRDefault="00000000">
            <w:pPr>
              <w:spacing w:after="20"/>
            </w:pPr>
            <w:r>
              <w:rPr>
                <w:sz w:val="20"/>
              </w:rPr>
              <w:t>room_type_id</w:t>
            </w:r>
          </w:p>
        </w:tc>
        <w:tc>
          <w:tcPr>
            <w:tcW w:w="2351" w:type="dxa"/>
          </w:tcPr>
          <w:p w14:paraId="25BBFCA7" w14:textId="77777777" w:rsidR="002C7F1D" w:rsidRDefault="00000000">
            <w:pPr>
              <w:spacing w:after="20"/>
            </w:pPr>
            <w:r>
              <w:rPr>
                <w:sz w:val="20"/>
              </w:rPr>
              <w:t>INT</w:t>
            </w:r>
          </w:p>
        </w:tc>
        <w:tc>
          <w:tcPr>
            <w:tcW w:w="2351" w:type="dxa"/>
          </w:tcPr>
          <w:p w14:paraId="37D859ED" w14:textId="77777777" w:rsidR="002C7F1D" w:rsidRDefault="00000000">
            <w:pPr>
              <w:spacing w:after="20"/>
            </w:pPr>
            <w:r>
              <w:rPr>
                <w:sz w:val="20"/>
              </w:rPr>
              <w:t>PK, AUTO_INCREMENT</w:t>
            </w:r>
          </w:p>
        </w:tc>
        <w:tc>
          <w:tcPr>
            <w:tcW w:w="2351" w:type="dxa"/>
          </w:tcPr>
          <w:p w14:paraId="01FEA8FA" w14:textId="77777777" w:rsidR="002C7F1D" w:rsidRDefault="00000000">
            <w:pPr>
              <w:spacing w:after="20"/>
            </w:pPr>
            <w:r>
              <w:rPr>
                <w:sz w:val="20"/>
              </w:rPr>
              <w:t>Mã loại phòng</w:t>
            </w:r>
          </w:p>
        </w:tc>
      </w:tr>
      <w:tr w:rsidR="002C7F1D" w14:paraId="0881DB65" w14:textId="77777777">
        <w:tc>
          <w:tcPr>
            <w:tcW w:w="2351" w:type="dxa"/>
          </w:tcPr>
          <w:p w14:paraId="576537DB" w14:textId="77777777" w:rsidR="002C7F1D" w:rsidRDefault="00000000">
            <w:pPr>
              <w:spacing w:after="20"/>
            </w:pPr>
            <w:r>
              <w:rPr>
                <w:sz w:val="20"/>
              </w:rPr>
              <w:lastRenderedPageBreak/>
              <w:t>type_name</w:t>
            </w:r>
          </w:p>
        </w:tc>
        <w:tc>
          <w:tcPr>
            <w:tcW w:w="2351" w:type="dxa"/>
          </w:tcPr>
          <w:p w14:paraId="611CA652" w14:textId="77777777" w:rsidR="002C7F1D" w:rsidRDefault="00000000">
            <w:pPr>
              <w:spacing w:after="20"/>
            </w:pPr>
            <w:r>
              <w:rPr>
                <w:sz w:val="20"/>
              </w:rPr>
              <w:t>VARCHAR(60)</w:t>
            </w:r>
          </w:p>
        </w:tc>
        <w:tc>
          <w:tcPr>
            <w:tcW w:w="2351" w:type="dxa"/>
          </w:tcPr>
          <w:p w14:paraId="232588DC" w14:textId="77777777" w:rsidR="002C7F1D" w:rsidRDefault="00000000">
            <w:pPr>
              <w:spacing w:after="20"/>
            </w:pPr>
            <w:r>
              <w:rPr>
                <w:sz w:val="20"/>
              </w:rPr>
              <w:t>NOT NULL, UNIQUE</w:t>
            </w:r>
          </w:p>
        </w:tc>
        <w:tc>
          <w:tcPr>
            <w:tcW w:w="2351" w:type="dxa"/>
          </w:tcPr>
          <w:p w14:paraId="72001711" w14:textId="77777777" w:rsidR="002C7F1D" w:rsidRDefault="00000000">
            <w:pPr>
              <w:spacing w:after="20"/>
            </w:pPr>
            <w:r>
              <w:rPr>
                <w:sz w:val="20"/>
              </w:rPr>
              <w:t>Tên loại</w:t>
            </w:r>
          </w:p>
        </w:tc>
      </w:tr>
      <w:tr w:rsidR="002C7F1D" w14:paraId="2BBC3FED" w14:textId="77777777">
        <w:tc>
          <w:tcPr>
            <w:tcW w:w="2351" w:type="dxa"/>
          </w:tcPr>
          <w:p w14:paraId="78CA5AAD" w14:textId="77777777" w:rsidR="002C7F1D" w:rsidRDefault="00000000">
            <w:pPr>
              <w:spacing w:after="20"/>
            </w:pPr>
            <w:r>
              <w:rPr>
                <w:sz w:val="20"/>
              </w:rPr>
              <w:t>capacity</w:t>
            </w:r>
          </w:p>
        </w:tc>
        <w:tc>
          <w:tcPr>
            <w:tcW w:w="2351" w:type="dxa"/>
          </w:tcPr>
          <w:p w14:paraId="06058667" w14:textId="77777777" w:rsidR="002C7F1D" w:rsidRDefault="00000000">
            <w:pPr>
              <w:spacing w:after="20"/>
            </w:pPr>
            <w:r>
              <w:rPr>
                <w:sz w:val="20"/>
              </w:rPr>
              <w:t>INT</w:t>
            </w:r>
          </w:p>
        </w:tc>
        <w:tc>
          <w:tcPr>
            <w:tcW w:w="2351" w:type="dxa"/>
          </w:tcPr>
          <w:p w14:paraId="1D01D218" w14:textId="77777777" w:rsidR="002C7F1D" w:rsidRDefault="00000000">
            <w:pPr>
              <w:spacing w:after="20"/>
            </w:pPr>
            <w:r>
              <w:rPr>
                <w:sz w:val="20"/>
              </w:rPr>
              <w:t>NOT NULL, CHECK &gt; 0</w:t>
            </w:r>
          </w:p>
        </w:tc>
        <w:tc>
          <w:tcPr>
            <w:tcW w:w="2351" w:type="dxa"/>
          </w:tcPr>
          <w:p w14:paraId="69E5B0CB" w14:textId="77777777" w:rsidR="002C7F1D" w:rsidRDefault="00000000">
            <w:pPr>
              <w:spacing w:after="20"/>
            </w:pPr>
            <w:r>
              <w:rPr>
                <w:sz w:val="20"/>
              </w:rPr>
              <w:t>Sức chứa</w:t>
            </w:r>
          </w:p>
        </w:tc>
      </w:tr>
      <w:tr w:rsidR="002C7F1D" w14:paraId="095113BA" w14:textId="77777777">
        <w:tc>
          <w:tcPr>
            <w:tcW w:w="2351" w:type="dxa"/>
          </w:tcPr>
          <w:p w14:paraId="6FED3B51" w14:textId="77777777" w:rsidR="002C7F1D" w:rsidRDefault="00000000">
            <w:pPr>
              <w:spacing w:after="20"/>
            </w:pPr>
            <w:r>
              <w:rPr>
                <w:sz w:val="20"/>
              </w:rPr>
              <w:t>description</w:t>
            </w:r>
          </w:p>
        </w:tc>
        <w:tc>
          <w:tcPr>
            <w:tcW w:w="2351" w:type="dxa"/>
          </w:tcPr>
          <w:p w14:paraId="7B09728E" w14:textId="77777777" w:rsidR="002C7F1D" w:rsidRDefault="00000000">
            <w:pPr>
              <w:spacing w:after="20"/>
            </w:pPr>
            <w:r>
              <w:rPr>
                <w:sz w:val="20"/>
              </w:rPr>
              <w:t>VARCHAR(255)</w:t>
            </w:r>
          </w:p>
        </w:tc>
        <w:tc>
          <w:tcPr>
            <w:tcW w:w="2351" w:type="dxa"/>
          </w:tcPr>
          <w:p w14:paraId="347CB396" w14:textId="77777777" w:rsidR="002C7F1D" w:rsidRDefault="00000000">
            <w:pPr>
              <w:spacing w:after="20"/>
            </w:pPr>
            <w:r>
              <w:rPr>
                <w:sz w:val="20"/>
              </w:rPr>
              <w:t>NULL</w:t>
            </w:r>
          </w:p>
        </w:tc>
        <w:tc>
          <w:tcPr>
            <w:tcW w:w="2351" w:type="dxa"/>
          </w:tcPr>
          <w:p w14:paraId="2F026107" w14:textId="77777777" w:rsidR="002C7F1D" w:rsidRDefault="00000000">
            <w:pPr>
              <w:spacing w:after="20"/>
            </w:pPr>
            <w:r>
              <w:rPr>
                <w:sz w:val="20"/>
              </w:rPr>
              <w:t>Mô tả</w:t>
            </w:r>
          </w:p>
        </w:tc>
      </w:tr>
    </w:tbl>
    <w:p w14:paraId="066E734E" w14:textId="77777777" w:rsidR="002C7F1D" w:rsidRDefault="002C7F1D"/>
    <w:p w14:paraId="564A3BAB" w14:textId="77777777" w:rsidR="002C7F1D" w:rsidRDefault="00000000">
      <w:pPr>
        <w:pStyle w:val="Heading3"/>
      </w:pPr>
      <w:r>
        <w:t>Bảng rooms — Phòng</w:t>
      </w:r>
    </w:p>
    <w:tbl>
      <w:tblPr>
        <w:tblStyle w:val="TableGrid"/>
        <w:tblW w:w="0" w:type="auto"/>
        <w:tblLook w:val="04A0" w:firstRow="1" w:lastRow="0" w:firstColumn="1" w:lastColumn="0" w:noHBand="0" w:noVBand="1"/>
      </w:tblPr>
      <w:tblGrid>
        <w:gridCol w:w="1362"/>
        <w:gridCol w:w="5459"/>
        <w:gridCol w:w="2132"/>
        <w:gridCol w:w="668"/>
      </w:tblGrid>
      <w:tr w:rsidR="002C7F1D" w14:paraId="1F43F94D" w14:textId="77777777">
        <w:tc>
          <w:tcPr>
            <w:tcW w:w="2351" w:type="dxa"/>
            <w:shd w:val="clear" w:color="auto" w:fill="D9EAF7"/>
          </w:tcPr>
          <w:p w14:paraId="78E00222" w14:textId="77777777" w:rsidR="002C7F1D" w:rsidRDefault="00000000">
            <w:r>
              <w:rPr>
                <w:b/>
                <w:sz w:val="20"/>
              </w:rPr>
              <w:t>Trường</w:t>
            </w:r>
          </w:p>
        </w:tc>
        <w:tc>
          <w:tcPr>
            <w:tcW w:w="2351" w:type="dxa"/>
            <w:shd w:val="clear" w:color="auto" w:fill="D9EAF7"/>
          </w:tcPr>
          <w:p w14:paraId="44BECB96" w14:textId="77777777" w:rsidR="002C7F1D" w:rsidRDefault="00000000">
            <w:r>
              <w:rPr>
                <w:b/>
                <w:sz w:val="20"/>
              </w:rPr>
              <w:t>Kiểu dữ liệu</w:t>
            </w:r>
          </w:p>
        </w:tc>
        <w:tc>
          <w:tcPr>
            <w:tcW w:w="2351" w:type="dxa"/>
            <w:shd w:val="clear" w:color="auto" w:fill="D9EAF7"/>
          </w:tcPr>
          <w:p w14:paraId="66950F6F" w14:textId="77777777" w:rsidR="002C7F1D" w:rsidRDefault="00000000">
            <w:r>
              <w:rPr>
                <w:b/>
                <w:sz w:val="20"/>
              </w:rPr>
              <w:t>Ràng buộc</w:t>
            </w:r>
          </w:p>
        </w:tc>
        <w:tc>
          <w:tcPr>
            <w:tcW w:w="2351" w:type="dxa"/>
            <w:shd w:val="clear" w:color="auto" w:fill="D9EAF7"/>
          </w:tcPr>
          <w:p w14:paraId="7F7DFC46" w14:textId="77777777" w:rsidR="002C7F1D" w:rsidRDefault="00000000">
            <w:r>
              <w:rPr>
                <w:b/>
                <w:sz w:val="20"/>
              </w:rPr>
              <w:t>Ý nghĩa</w:t>
            </w:r>
          </w:p>
        </w:tc>
      </w:tr>
      <w:tr w:rsidR="002C7F1D" w14:paraId="5413B5BF" w14:textId="77777777">
        <w:tc>
          <w:tcPr>
            <w:tcW w:w="2351" w:type="dxa"/>
          </w:tcPr>
          <w:p w14:paraId="0DBFB9CB" w14:textId="77777777" w:rsidR="002C7F1D" w:rsidRDefault="00000000">
            <w:pPr>
              <w:spacing w:after="20"/>
            </w:pPr>
            <w:r>
              <w:rPr>
                <w:sz w:val="20"/>
              </w:rPr>
              <w:t>room_id</w:t>
            </w:r>
          </w:p>
        </w:tc>
        <w:tc>
          <w:tcPr>
            <w:tcW w:w="2351" w:type="dxa"/>
          </w:tcPr>
          <w:p w14:paraId="0F476AC7" w14:textId="77777777" w:rsidR="002C7F1D" w:rsidRDefault="00000000">
            <w:pPr>
              <w:spacing w:after="20"/>
            </w:pPr>
            <w:r>
              <w:rPr>
                <w:sz w:val="20"/>
              </w:rPr>
              <w:t>INT</w:t>
            </w:r>
          </w:p>
        </w:tc>
        <w:tc>
          <w:tcPr>
            <w:tcW w:w="2351" w:type="dxa"/>
          </w:tcPr>
          <w:p w14:paraId="41D81974" w14:textId="77777777" w:rsidR="002C7F1D" w:rsidRDefault="00000000">
            <w:pPr>
              <w:spacing w:after="20"/>
            </w:pPr>
            <w:r>
              <w:rPr>
                <w:sz w:val="20"/>
              </w:rPr>
              <w:t>PK, AUTO_INCREMENT</w:t>
            </w:r>
          </w:p>
        </w:tc>
        <w:tc>
          <w:tcPr>
            <w:tcW w:w="2351" w:type="dxa"/>
          </w:tcPr>
          <w:p w14:paraId="1A5543B8" w14:textId="77777777" w:rsidR="002C7F1D" w:rsidRDefault="00000000">
            <w:pPr>
              <w:spacing w:after="20"/>
            </w:pPr>
            <w:r>
              <w:rPr>
                <w:sz w:val="20"/>
              </w:rPr>
              <w:t>Mã phòng nội bộ</w:t>
            </w:r>
          </w:p>
        </w:tc>
      </w:tr>
      <w:tr w:rsidR="002C7F1D" w14:paraId="0D02056D" w14:textId="77777777">
        <w:tc>
          <w:tcPr>
            <w:tcW w:w="2351" w:type="dxa"/>
          </w:tcPr>
          <w:p w14:paraId="13303A4E" w14:textId="77777777" w:rsidR="002C7F1D" w:rsidRDefault="00000000">
            <w:pPr>
              <w:spacing w:after="20"/>
            </w:pPr>
            <w:r>
              <w:rPr>
                <w:sz w:val="20"/>
              </w:rPr>
              <w:t>room_number</w:t>
            </w:r>
          </w:p>
        </w:tc>
        <w:tc>
          <w:tcPr>
            <w:tcW w:w="2351" w:type="dxa"/>
          </w:tcPr>
          <w:p w14:paraId="3C39749D" w14:textId="77777777" w:rsidR="002C7F1D" w:rsidRDefault="00000000">
            <w:pPr>
              <w:spacing w:after="20"/>
            </w:pPr>
            <w:r>
              <w:rPr>
                <w:sz w:val="20"/>
              </w:rPr>
              <w:t>VARCHAR(20)</w:t>
            </w:r>
          </w:p>
        </w:tc>
        <w:tc>
          <w:tcPr>
            <w:tcW w:w="2351" w:type="dxa"/>
          </w:tcPr>
          <w:p w14:paraId="033B804F" w14:textId="77777777" w:rsidR="002C7F1D" w:rsidRDefault="00000000">
            <w:pPr>
              <w:spacing w:after="20"/>
            </w:pPr>
            <w:r>
              <w:rPr>
                <w:sz w:val="20"/>
              </w:rPr>
              <w:t>NOT NULL, UNIQUE</w:t>
            </w:r>
          </w:p>
        </w:tc>
        <w:tc>
          <w:tcPr>
            <w:tcW w:w="2351" w:type="dxa"/>
          </w:tcPr>
          <w:p w14:paraId="1CB5FEF0" w14:textId="77777777" w:rsidR="002C7F1D" w:rsidRDefault="00000000">
            <w:pPr>
              <w:spacing w:after="20"/>
            </w:pPr>
            <w:r>
              <w:rPr>
                <w:sz w:val="20"/>
              </w:rPr>
              <w:t>Số phòng</w:t>
            </w:r>
          </w:p>
        </w:tc>
      </w:tr>
      <w:tr w:rsidR="002C7F1D" w14:paraId="5BF945C0" w14:textId="77777777">
        <w:tc>
          <w:tcPr>
            <w:tcW w:w="2351" w:type="dxa"/>
          </w:tcPr>
          <w:p w14:paraId="2196CE9D" w14:textId="77777777" w:rsidR="002C7F1D" w:rsidRDefault="00000000">
            <w:pPr>
              <w:spacing w:after="20"/>
            </w:pPr>
            <w:r>
              <w:rPr>
                <w:sz w:val="20"/>
              </w:rPr>
              <w:t>room_type_id</w:t>
            </w:r>
          </w:p>
        </w:tc>
        <w:tc>
          <w:tcPr>
            <w:tcW w:w="2351" w:type="dxa"/>
          </w:tcPr>
          <w:p w14:paraId="3181105D" w14:textId="77777777" w:rsidR="002C7F1D" w:rsidRDefault="00000000">
            <w:pPr>
              <w:spacing w:after="20"/>
            </w:pPr>
            <w:r>
              <w:rPr>
                <w:sz w:val="20"/>
              </w:rPr>
              <w:t>INT</w:t>
            </w:r>
          </w:p>
        </w:tc>
        <w:tc>
          <w:tcPr>
            <w:tcW w:w="2351" w:type="dxa"/>
          </w:tcPr>
          <w:p w14:paraId="3F5D8385" w14:textId="77777777" w:rsidR="002C7F1D" w:rsidRDefault="00000000">
            <w:pPr>
              <w:spacing w:after="20"/>
            </w:pPr>
            <w:r>
              <w:rPr>
                <w:sz w:val="20"/>
              </w:rPr>
              <w:t>FK → room_types.room_type_id</w:t>
            </w:r>
          </w:p>
        </w:tc>
        <w:tc>
          <w:tcPr>
            <w:tcW w:w="2351" w:type="dxa"/>
          </w:tcPr>
          <w:p w14:paraId="018B66F4" w14:textId="77777777" w:rsidR="002C7F1D" w:rsidRDefault="00000000">
            <w:pPr>
              <w:spacing w:after="20"/>
            </w:pPr>
            <w:r>
              <w:rPr>
                <w:sz w:val="20"/>
              </w:rPr>
              <w:t>Loại phòng</w:t>
            </w:r>
          </w:p>
        </w:tc>
      </w:tr>
      <w:tr w:rsidR="002C7F1D" w14:paraId="5891D23D" w14:textId="77777777">
        <w:tc>
          <w:tcPr>
            <w:tcW w:w="2351" w:type="dxa"/>
          </w:tcPr>
          <w:p w14:paraId="04F5CFEA" w14:textId="77777777" w:rsidR="002C7F1D" w:rsidRDefault="00000000">
            <w:pPr>
              <w:spacing w:after="20"/>
            </w:pPr>
            <w:r>
              <w:rPr>
                <w:sz w:val="20"/>
              </w:rPr>
              <w:t>price_per_night</w:t>
            </w:r>
          </w:p>
        </w:tc>
        <w:tc>
          <w:tcPr>
            <w:tcW w:w="2351" w:type="dxa"/>
          </w:tcPr>
          <w:p w14:paraId="6535F7EE" w14:textId="77777777" w:rsidR="002C7F1D" w:rsidRDefault="00000000">
            <w:pPr>
              <w:spacing w:after="20"/>
            </w:pPr>
            <w:r>
              <w:rPr>
                <w:sz w:val="20"/>
              </w:rPr>
              <w:t>DECIMAL(12,2)</w:t>
            </w:r>
          </w:p>
        </w:tc>
        <w:tc>
          <w:tcPr>
            <w:tcW w:w="2351" w:type="dxa"/>
          </w:tcPr>
          <w:p w14:paraId="627560F1" w14:textId="77777777" w:rsidR="002C7F1D" w:rsidRDefault="00000000">
            <w:pPr>
              <w:spacing w:after="20"/>
            </w:pPr>
            <w:r>
              <w:rPr>
                <w:sz w:val="20"/>
              </w:rPr>
              <w:t>NOT NULL, CHECK &gt; 0</w:t>
            </w:r>
          </w:p>
        </w:tc>
        <w:tc>
          <w:tcPr>
            <w:tcW w:w="2351" w:type="dxa"/>
          </w:tcPr>
          <w:p w14:paraId="4C14E494" w14:textId="77777777" w:rsidR="002C7F1D" w:rsidRDefault="00000000">
            <w:pPr>
              <w:spacing w:after="20"/>
            </w:pPr>
            <w:r>
              <w:rPr>
                <w:sz w:val="20"/>
              </w:rPr>
              <w:t>Giá một đêm</w:t>
            </w:r>
          </w:p>
        </w:tc>
      </w:tr>
      <w:tr w:rsidR="002C7F1D" w14:paraId="3E156C32" w14:textId="77777777">
        <w:tc>
          <w:tcPr>
            <w:tcW w:w="2351" w:type="dxa"/>
          </w:tcPr>
          <w:p w14:paraId="6D3B4B25" w14:textId="77777777" w:rsidR="002C7F1D" w:rsidRDefault="00000000">
            <w:pPr>
              <w:spacing w:after="20"/>
            </w:pPr>
            <w:r>
              <w:rPr>
                <w:sz w:val="20"/>
              </w:rPr>
              <w:t>status</w:t>
            </w:r>
          </w:p>
        </w:tc>
        <w:tc>
          <w:tcPr>
            <w:tcW w:w="2351" w:type="dxa"/>
          </w:tcPr>
          <w:p w14:paraId="16BEB43E" w14:textId="77777777" w:rsidR="002C7F1D" w:rsidRDefault="00000000">
            <w:pPr>
              <w:spacing w:after="20"/>
            </w:pPr>
            <w:r>
              <w:rPr>
                <w:sz w:val="20"/>
              </w:rPr>
              <w:t>ENUM('AVAILABLE','OCCUPIED','MAINTENANCE','CLEANING')</w:t>
            </w:r>
          </w:p>
        </w:tc>
        <w:tc>
          <w:tcPr>
            <w:tcW w:w="2351" w:type="dxa"/>
          </w:tcPr>
          <w:p w14:paraId="2D157448" w14:textId="77777777" w:rsidR="002C7F1D" w:rsidRDefault="00000000">
            <w:pPr>
              <w:spacing w:after="20"/>
            </w:pPr>
            <w:r>
              <w:rPr>
                <w:sz w:val="20"/>
              </w:rPr>
              <w:t>NOT NULL</w:t>
            </w:r>
          </w:p>
        </w:tc>
        <w:tc>
          <w:tcPr>
            <w:tcW w:w="2351" w:type="dxa"/>
          </w:tcPr>
          <w:p w14:paraId="2B1ACC1E" w14:textId="77777777" w:rsidR="002C7F1D" w:rsidRDefault="00000000">
            <w:pPr>
              <w:spacing w:after="20"/>
            </w:pPr>
            <w:r>
              <w:rPr>
                <w:sz w:val="20"/>
              </w:rPr>
              <w:t>Trạng thái phòng</w:t>
            </w:r>
          </w:p>
        </w:tc>
      </w:tr>
      <w:tr w:rsidR="002C7F1D" w14:paraId="30E008B8" w14:textId="77777777">
        <w:tc>
          <w:tcPr>
            <w:tcW w:w="2351" w:type="dxa"/>
          </w:tcPr>
          <w:p w14:paraId="56E49713" w14:textId="77777777" w:rsidR="002C7F1D" w:rsidRDefault="00000000">
            <w:pPr>
              <w:spacing w:after="20"/>
            </w:pPr>
            <w:r>
              <w:rPr>
                <w:sz w:val="20"/>
              </w:rPr>
              <w:t>description</w:t>
            </w:r>
          </w:p>
        </w:tc>
        <w:tc>
          <w:tcPr>
            <w:tcW w:w="2351" w:type="dxa"/>
          </w:tcPr>
          <w:p w14:paraId="1A8496BC" w14:textId="77777777" w:rsidR="002C7F1D" w:rsidRDefault="00000000">
            <w:pPr>
              <w:spacing w:after="20"/>
            </w:pPr>
            <w:r>
              <w:rPr>
                <w:sz w:val="20"/>
              </w:rPr>
              <w:t>VARCHAR(255)</w:t>
            </w:r>
          </w:p>
        </w:tc>
        <w:tc>
          <w:tcPr>
            <w:tcW w:w="2351" w:type="dxa"/>
          </w:tcPr>
          <w:p w14:paraId="6B97742D" w14:textId="77777777" w:rsidR="002C7F1D" w:rsidRDefault="00000000">
            <w:pPr>
              <w:spacing w:after="20"/>
            </w:pPr>
            <w:r>
              <w:rPr>
                <w:sz w:val="20"/>
              </w:rPr>
              <w:t>NULL</w:t>
            </w:r>
          </w:p>
        </w:tc>
        <w:tc>
          <w:tcPr>
            <w:tcW w:w="2351" w:type="dxa"/>
          </w:tcPr>
          <w:p w14:paraId="2C50BFEF" w14:textId="77777777" w:rsidR="002C7F1D" w:rsidRDefault="00000000">
            <w:pPr>
              <w:spacing w:after="20"/>
            </w:pPr>
            <w:r>
              <w:rPr>
                <w:sz w:val="20"/>
              </w:rPr>
              <w:t>Ghi chú</w:t>
            </w:r>
          </w:p>
        </w:tc>
      </w:tr>
    </w:tbl>
    <w:p w14:paraId="1DBB4CF8" w14:textId="77777777" w:rsidR="002C7F1D" w:rsidRDefault="002C7F1D"/>
    <w:p w14:paraId="35847C91" w14:textId="77777777" w:rsidR="002C7F1D" w:rsidRDefault="00000000">
      <w:pPr>
        <w:pStyle w:val="Heading3"/>
      </w:pPr>
      <w:r>
        <w:t>Bảng customers — Khách hàng</w:t>
      </w:r>
    </w:p>
    <w:tbl>
      <w:tblPr>
        <w:tblStyle w:val="TableGrid"/>
        <w:tblW w:w="0" w:type="auto"/>
        <w:tblLook w:val="04A0" w:firstRow="1" w:lastRow="0" w:firstColumn="1" w:lastColumn="0" w:noHBand="0" w:noVBand="1"/>
      </w:tblPr>
      <w:tblGrid>
        <w:gridCol w:w="2351"/>
        <w:gridCol w:w="2351"/>
        <w:gridCol w:w="2351"/>
        <w:gridCol w:w="2351"/>
      </w:tblGrid>
      <w:tr w:rsidR="002C7F1D" w14:paraId="357E2D81" w14:textId="77777777">
        <w:tc>
          <w:tcPr>
            <w:tcW w:w="2351" w:type="dxa"/>
            <w:shd w:val="clear" w:color="auto" w:fill="D9EAF7"/>
          </w:tcPr>
          <w:p w14:paraId="36ABA28A" w14:textId="77777777" w:rsidR="002C7F1D" w:rsidRDefault="00000000">
            <w:r>
              <w:rPr>
                <w:b/>
                <w:sz w:val="20"/>
              </w:rPr>
              <w:t>Trường</w:t>
            </w:r>
          </w:p>
        </w:tc>
        <w:tc>
          <w:tcPr>
            <w:tcW w:w="2351" w:type="dxa"/>
            <w:shd w:val="clear" w:color="auto" w:fill="D9EAF7"/>
          </w:tcPr>
          <w:p w14:paraId="71875621" w14:textId="77777777" w:rsidR="002C7F1D" w:rsidRDefault="00000000">
            <w:r>
              <w:rPr>
                <w:b/>
                <w:sz w:val="20"/>
              </w:rPr>
              <w:t>Kiểu dữ liệu</w:t>
            </w:r>
          </w:p>
        </w:tc>
        <w:tc>
          <w:tcPr>
            <w:tcW w:w="2351" w:type="dxa"/>
            <w:shd w:val="clear" w:color="auto" w:fill="D9EAF7"/>
          </w:tcPr>
          <w:p w14:paraId="7000338F" w14:textId="77777777" w:rsidR="002C7F1D" w:rsidRDefault="00000000">
            <w:r>
              <w:rPr>
                <w:b/>
                <w:sz w:val="20"/>
              </w:rPr>
              <w:t>Ràng buộc</w:t>
            </w:r>
          </w:p>
        </w:tc>
        <w:tc>
          <w:tcPr>
            <w:tcW w:w="2351" w:type="dxa"/>
            <w:shd w:val="clear" w:color="auto" w:fill="D9EAF7"/>
          </w:tcPr>
          <w:p w14:paraId="52C6F3A7" w14:textId="77777777" w:rsidR="002C7F1D" w:rsidRDefault="00000000">
            <w:r>
              <w:rPr>
                <w:b/>
                <w:sz w:val="20"/>
              </w:rPr>
              <w:t>Ý nghĩa</w:t>
            </w:r>
          </w:p>
        </w:tc>
      </w:tr>
      <w:tr w:rsidR="002C7F1D" w14:paraId="047AE8E0" w14:textId="77777777">
        <w:tc>
          <w:tcPr>
            <w:tcW w:w="2351" w:type="dxa"/>
          </w:tcPr>
          <w:p w14:paraId="44A46D8D" w14:textId="77777777" w:rsidR="002C7F1D" w:rsidRDefault="00000000">
            <w:pPr>
              <w:spacing w:after="20"/>
            </w:pPr>
            <w:r>
              <w:rPr>
                <w:sz w:val="20"/>
              </w:rPr>
              <w:t>customer_id</w:t>
            </w:r>
          </w:p>
        </w:tc>
        <w:tc>
          <w:tcPr>
            <w:tcW w:w="2351" w:type="dxa"/>
          </w:tcPr>
          <w:p w14:paraId="730BA332" w14:textId="77777777" w:rsidR="002C7F1D" w:rsidRDefault="00000000">
            <w:pPr>
              <w:spacing w:after="20"/>
            </w:pPr>
            <w:r>
              <w:rPr>
                <w:sz w:val="20"/>
              </w:rPr>
              <w:t>INT</w:t>
            </w:r>
          </w:p>
        </w:tc>
        <w:tc>
          <w:tcPr>
            <w:tcW w:w="2351" w:type="dxa"/>
          </w:tcPr>
          <w:p w14:paraId="2080A15D" w14:textId="77777777" w:rsidR="002C7F1D" w:rsidRDefault="00000000">
            <w:pPr>
              <w:spacing w:after="20"/>
            </w:pPr>
            <w:r>
              <w:rPr>
                <w:sz w:val="20"/>
              </w:rPr>
              <w:t>PK, AUTO_INCREMENT</w:t>
            </w:r>
          </w:p>
        </w:tc>
        <w:tc>
          <w:tcPr>
            <w:tcW w:w="2351" w:type="dxa"/>
          </w:tcPr>
          <w:p w14:paraId="01BB2B5B" w14:textId="77777777" w:rsidR="002C7F1D" w:rsidRDefault="00000000">
            <w:pPr>
              <w:spacing w:after="20"/>
            </w:pPr>
            <w:r>
              <w:rPr>
                <w:sz w:val="20"/>
              </w:rPr>
              <w:t>Mã khách hàng</w:t>
            </w:r>
          </w:p>
        </w:tc>
      </w:tr>
      <w:tr w:rsidR="002C7F1D" w14:paraId="19245C0E" w14:textId="77777777">
        <w:tc>
          <w:tcPr>
            <w:tcW w:w="2351" w:type="dxa"/>
          </w:tcPr>
          <w:p w14:paraId="7A44904C" w14:textId="77777777" w:rsidR="002C7F1D" w:rsidRDefault="00000000">
            <w:pPr>
              <w:spacing w:after="20"/>
            </w:pPr>
            <w:r>
              <w:rPr>
                <w:sz w:val="20"/>
              </w:rPr>
              <w:t>full_name</w:t>
            </w:r>
          </w:p>
        </w:tc>
        <w:tc>
          <w:tcPr>
            <w:tcW w:w="2351" w:type="dxa"/>
          </w:tcPr>
          <w:p w14:paraId="3360A9EA" w14:textId="77777777" w:rsidR="002C7F1D" w:rsidRDefault="00000000">
            <w:pPr>
              <w:spacing w:after="20"/>
            </w:pPr>
            <w:r>
              <w:rPr>
                <w:sz w:val="20"/>
              </w:rPr>
              <w:t>VARCHAR(100)</w:t>
            </w:r>
          </w:p>
        </w:tc>
        <w:tc>
          <w:tcPr>
            <w:tcW w:w="2351" w:type="dxa"/>
          </w:tcPr>
          <w:p w14:paraId="1E63395F" w14:textId="77777777" w:rsidR="002C7F1D" w:rsidRDefault="00000000">
            <w:pPr>
              <w:spacing w:after="20"/>
            </w:pPr>
            <w:r>
              <w:rPr>
                <w:sz w:val="20"/>
              </w:rPr>
              <w:t>NOT NULL</w:t>
            </w:r>
          </w:p>
        </w:tc>
        <w:tc>
          <w:tcPr>
            <w:tcW w:w="2351" w:type="dxa"/>
          </w:tcPr>
          <w:p w14:paraId="5F9CB04D" w14:textId="77777777" w:rsidR="002C7F1D" w:rsidRDefault="00000000">
            <w:pPr>
              <w:spacing w:after="20"/>
            </w:pPr>
            <w:r>
              <w:rPr>
                <w:sz w:val="20"/>
              </w:rPr>
              <w:t>Họ tên</w:t>
            </w:r>
          </w:p>
        </w:tc>
      </w:tr>
      <w:tr w:rsidR="002C7F1D" w14:paraId="34DB0C5A" w14:textId="77777777">
        <w:tc>
          <w:tcPr>
            <w:tcW w:w="2351" w:type="dxa"/>
          </w:tcPr>
          <w:p w14:paraId="22EC5603" w14:textId="77777777" w:rsidR="002C7F1D" w:rsidRDefault="00000000">
            <w:pPr>
              <w:spacing w:after="20"/>
            </w:pPr>
            <w:r>
              <w:rPr>
                <w:sz w:val="20"/>
              </w:rPr>
              <w:t>identity_no</w:t>
            </w:r>
          </w:p>
        </w:tc>
        <w:tc>
          <w:tcPr>
            <w:tcW w:w="2351" w:type="dxa"/>
          </w:tcPr>
          <w:p w14:paraId="5FAC6B28" w14:textId="77777777" w:rsidR="002C7F1D" w:rsidRDefault="00000000">
            <w:pPr>
              <w:spacing w:after="20"/>
            </w:pPr>
            <w:r>
              <w:rPr>
                <w:sz w:val="20"/>
              </w:rPr>
              <w:t>VARCHAR(30)</w:t>
            </w:r>
          </w:p>
        </w:tc>
        <w:tc>
          <w:tcPr>
            <w:tcW w:w="2351" w:type="dxa"/>
          </w:tcPr>
          <w:p w14:paraId="7497D4F7" w14:textId="77777777" w:rsidR="002C7F1D" w:rsidRDefault="00000000">
            <w:pPr>
              <w:spacing w:after="20"/>
            </w:pPr>
            <w:r>
              <w:rPr>
                <w:sz w:val="20"/>
              </w:rPr>
              <w:t>UNIQUE, NULL</w:t>
            </w:r>
          </w:p>
        </w:tc>
        <w:tc>
          <w:tcPr>
            <w:tcW w:w="2351" w:type="dxa"/>
          </w:tcPr>
          <w:p w14:paraId="7FD1F619" w14:textId="77777777" w:rsidR="002C7F1D" w:rsidRDefault="00000000">
            <w:pPr>
              <w:spacing w:after="20"/>
            </w:pPr>
            <w:r>
              <w:rPr>
                <w:sz w:val="20"/>
              </w:rPr>
              <w:t>Giấy tờ tùy thân nếu có</w:t>
            </w:r>
          </w:p>
        </w:tc>
      </w:tr>
      <w:tr w:rsidR="002C7F1D" w14:paraId="42AF741A" w14:textId="77777777">
        <w:tc>
          <w:tcPr>
            <w:tcW w:w="2351" w:type="dxa"/>
          </w:tcPr>
          <w:p w14:paraId="5275A87E" w14:textId="77777777" w:rsidR="002C7F1D" w:rsidRDefault="00000000">
            <w:pPr>
              <w:spacing w:after="20"/>
            </w:pPr>
            <w:r>
              <w:rPr>
                <w:sz w:val="20"/>
              </w:rPr>
              <w:t>phone</w:t>
            </w:r>
          </w:p>
        </w:tc>
        <w:tc>
          <w:tcPr>
            <w:tcW w:w="2351" w:type="dxa"/>
          </w:tcPr>
          <w:p w14:paraId="06CDD4C6" w14:textId="77777777" w:rsidR="002C7F1D" w:rsidRDefault="00000000">
            <w:pPr>
              <w:spacing w:after="20"/>
            </w:pPr>
            <w:r>
              <w:rPr>
                <w:sz w:val="20"/>
              </w:rPr>
              <w:t>VARCHAR(20)</w:t>
            </w:r>
          </w:p>
        </w:tc>
        <w:tc>
          <w:tcPr>
            <w:tcW w:w="2351" w:type="dxa"/>
          </w:tcPr>
          <w:p w14:paraId="21687218" w14:textId="77777777" w:rsidR="002C7F1D" w:rsidRDefault="00000000">
            <w:pPr>
              <w:spacing w:after="20"/>
            </w:pPr>
            <w:r>
              <w:rPr>
                <w:sz w:val="20"/>
              </w:rPr>
              <w:t>NOT NULL</w:t>
            </w:r>
          </w:p>
        </w:tc>
        <w:tc>
          <w:tcPr>
            <w:tcW w:w="2351" w:type="dxa"/>
          </w:tcPr>
          <w:p w14:paraId="3EEDC51B" w14:textId="77777777" w:rsidR="002C7F1D" w:rsidRDefault="00000000">
            <w:pPr>
              <w:spacing w:after="20"/>
            </w:pPr>
            <w:r>
              <w:rPr>
                <w:sz w:val="20"/>
              </w:rPr>
              <w:t>Số điện thoại</w:t>
            </w:r>
          </w:p>
        </w:tc>
      </w:tr>
      <w:tr w:rsidR="002C7F1D" w14:paraId="222DD1DE" w14:textId="77777777">
        <w:tc>
          <w:tcPr>
            <w:tcW w:w="2351" w:type="dxa"/>
          </w:tcPr>
          <w:p w14:paraId="6005D45F" w14:textId="77777777" w:rsidR="002C7F1D" w:rsidRDefault="00000000">
            <w:pPr>
              <w:spacing w:after="20"/>
            </w:pPr>
            <w:r>
              <w:rPr>
                <w:sz w:val="20"/>
              </w:rPr>
              <w:t>email</w:t>
            </w:r>
          </w:p>
        </w:tc>
        <w:tc>
          <w:tcPr>
            <w:tcW w:w="2351" w:type="dxa"/>
          </w:tcPr>
          <w:p w14:paraId="5AB132ED" w14:textId="77777777" w:rsidR="002C7F1D" w:rsidRDefault="00000000">
            <w:pPr>
              <w:spacing w:after="20"/>
            </w:pPr>
            <w:r>
              <w:rPr>
                <w:sz w:val="20"/>
              </w:rPr>
              <w:t>VARCHAR(100)</w:t>
            </w:r>
          </w:p>
        </w:tc>
        <w:tc>
          <w:tcPr>
            <w:tcW w:w="2351" w:type="dxa"/>
          </w:tcPr>
          <w:p w14:paraId="5AFB95F2" w14:textId="77777777" w:rsidR="002C7F1D" w:rsidRDefault="00000000">
            <w:pPr>
              <w:spacing w:after="20"/>
            </w:pPr>
            <w:r>
              <w:rPr>
                <w:sz w:val="20"/>
              </w:rPr>
              <w:t>NULL</w:t>
            </w:r>
          </w:p>
        </w:tc>
        <w:tc>
          <w:tcPr>
            <w:tcW w:w="2351" w:type="dxa"/>
          </w:tcPr>
          <w:p w14:paraId="00B45BAE" w14:textId="77777777" w:rsidR="002C7F1D" w:rsidRDefault="00000000">
            <w:pPr>
              <w:spacing w:after="20"/>
            </w:pPr>
            <w:r>
              <w:rPr>
                <w:sz w:val="20"/>
              </w:rPr>
              <w:t>Email</w:t>
            </w:r>
          </w:p>
        </w:tc>
      </w:tr>
      <w:tr w:rsidR="002C7F1D" w14:paraId="2F1796E5" w14:textId="77777777">
        <w:tc>
          <w:tcPr>
            <w:tcW w:w="2351" w:type="dxa"/>
          </w:tcPr>
          <w:p w14:paraId="52D8F935" w14:textId="77777777" w:rsidR="002C7F1D" w:rsidRDefault="00000000">
            <w:pPr>
              <w:spacing w:after="20"/>
            </w:pPr>
            <w:r>
              <w:rPr>
                <w:sz w:val="20"/>
              </w:rPr>
              <w:t>address</w:t>
            </w:r>
          </w:p>
        </w:tc>
        <w:tc>
          <w:tcPr>
            <w:tcW w:w="2351" w:type="dxa"/>
          </w:tcPr>
          <w:p w14:paraId="68DD3723" w14:textId="77777777" w:rsidR="002C7F1D" w:rsidRDefault="00000000">
            <w:pPr>
              <w:spacing w:after="20"/>
            </w:pPr>
            <w:r>
              <w:rPr>
                <w:sz w:val="20"/>
              </w:rPr>
              <w:t>VARCHAR(255)</w:t>
            </w:r>
          </w:p>
        </w:tc>
        <w:tc>
          <w:tcPr>
            <w:tcW w:w="2351" w:type="dxa"/>
          </w:tcPr>
          <w:p w14:paraId="099929D0" w14:textId="77777777" w:rsidR="002C7F1D" w:rsidRDefault="00000000">
            <w:pPr>
              <w:spacing w:after="20"/>
            </w:pPr>
            <w:r>
              <w:rPr>
                <w:sz w:val="20"/>
              </w:rPr>
              <w:t>NULL</w:t>
            </w:r>
          </w:p>
        </w:tc>
        <w:tc>
          <w:tcPr>
            <w:tcW w:w="2351" w:type="dxa"/>
          </w:tcPr>
          <w:p w14:paraId="53E5B9D9" w14:textId="77777777" w:rsidR="002C7F1D" w:rsidRDefault="00000000">
            <w:pPr>
              <w:spacing w:after="20"/>
            </w:pPr>
            <w:r>
              <w:rPr>
                <w:sz w:val="20"/>
              </w:rPr>
              <w:t>Địa chỉ</w:t>
            </w:r>
          </w:p>
        </w:tc>
      </w:tr>
    </w:tbl>
    <w:p w14:paraId="37049999" w14:textId="77777777" w:rsidR="002C7F1D" w:rsidRDefault="002C7F1D"/>
    <w:p w14:paraId="46854438" w14:textId="77777777" w:rsidR="002C7F1D" w:rsidRDefault="00000000">
      <w:pPr>
        <w:pStyle w:val="Heading3"/>
      </w:pPr>
      <w:r>
        <w:lastRenderedPageBreak/>
        <w:t>Bảng bookings — Đặt phòng</w:t>
      </w:r>
    </w:p>
    <w:tbl>
      <w:tblPr>
        <w:tblStyle w:val="TableGrid"/>
        <w:tblW w:w="0" w:type="auto"/>
        <w:tblLook w:val="04A0" w:firstRow="1" w:lastRow="0" w:firstColumn="1" w:lastColumn="0" w:noHBand="0" w:noVBand="1"/>
      </w:tblPr>
      <w:tblGrid>
        <w:gridCol w:w="1330"/>
        <w:gridCol w:w="5450"/>
        <w:gridCol w:w="2161"/>
        <w:gridCol w:w="680"/>
      </w:tblGrid>
      <w:tr w:rsidR="002C7F1D" w14:paraId="7CCCA664" w14:textId="77777777">
        <w:tc>
          <w:tcPr>
            <w:tcW w:w="2351" w:type="dxa"/>
            <w:shd w:val="clear" w:color="auto" w:fill="D9EAF7"/>
          </w:tcPr>
          <w:p w14:paraId="0196F6AF" w14:textId="77777777" w:rsidR="002C7F1D" w:rsidRDefault="00000000">
            <w:r>
              <w:rPr>
                <w:b/>
                <w:sz w:val="20"/>
              </w:rPr>
              <w:t>Trường</w:t>
            </w:r>
          </w:p>
        </w:tc>
        <w:tc>
          <w:tcPr>
            <w:tcW w:w="2351" w:type="dxa"/>
            <w:shd w:val="clear" w:color="auto" w:fill="D9EAF7"/>
          </w:tcPr>
          <w:p w14:paraId="17823EFD" w14:textId="77777777" w:rsidR="002C7F1D" w:rsidRDefault="00000000">
            <w:r>
              <w:rPr>
                <w:b/>
                <w:sz w:val="20"/>
              </w:rPr>
              <w:t>Kiểu dữ liệu</w:t>
            </w:r>
          </w:p>
        </w:tc>
        <w:tc>
          <w:tcPr>
            <w:tcW w:w="2351" w:type="dxa"/>
            <w:shd w:val="clear" w:color="auto" w:fill="D9EAF7"/>
          </w:tcPr>
          <w:p w14:paraId="7AB73837" w14:textId="77777777" w:rsidR="002C7F1D" w:rsidRDefault="00000000">
            <w:r>
              <w:rPr>
                <w:b/>
                <w:sz w:val="20"/>
              </w:rPr>
              <w:t>Ràng buộc</w:t>
            </w:r>
          </w:p>
        </w:tc>
        <w:tc>
          <w:tcPr>
            <w:tcW w:w="2351" w:type="dxa"/>
            <w:shd w:val="clear" w:color="auto" w:fill="D9EAF7"/>
          </w:tcPr>
          <w:p w14:paraId="61F4862F" w14:textId="77777777" w:rsidR="002C7F1D" w:rsidRDefault="00000000">
            <w:r>
              <w:rPr>
                <w:b/>
                <w:sz w:val="20"/>
              </w:rPr>
              <w:t>Ý nghĩa</w:t>
            </w:r>
          </w:p>
        </w:tc>
      </w:tr>
      <w:tr w:rsidR="002C7F1D" w14:paraId="762463B7" w14:textId="77777777">
        <w:tc>
          <w:tcPr>
            <w:tcW w:w="2351" w:type="dxa"/>
          </w:tcPr>
          <w:p w14:paraId="52184B0E" w14:textId="77777777" w:rsidR="002C7F1D" w:rsidRDefault="00000000">
            <w:pPr>
              <w:spacing w:after="20"/>
            </w:pPr>
            <w:r>
              <w:rPr>
                <w:sz w:val="20"/>
              </w:rPr>
              <w:t>booking_id</w:t>
            </w:r>
          </w:p>
        </w:tc>
        <w:tc>
          <w:tcPr>
            <w:tcW w:w="2351" w:type="dxa"/>
          </w:tcPr>
          <w:p w14:paraId="09043454" w14:textId="77777777" w:rsidR="002C7F1D" w:rsidRDefault="00000000">
            <w:pPr>
              <w:spacing w:after="20"/>
            </w:pPr>
            <w:r>
              <w:rPr>
                <w:sz w:val="20"/>
              </w:rPr>
              <w:t>INT</w:t>
            </w:r>
          </w:p>
        </w:tc>
        <w:tc>
          <w:tcPr>
            <w:tcW w:w="2351" w:type="dxa"/>
          </w:tcPr>
          <w:p w14:paraId="01581EA3" w14:textId="77777777" w:rsidR="002C7F1D" w:rsidRDefault="00000000">
            <w:pPr>
              <w:spacing w:after="20"/>
            </w:pPr>
            <w:r>
              <w:rPr>
                <w:sz w:val="20"/>
              </w:rPr>
              <w:t>PK, AUTO_INCREMENT</w:t>
            </w:r>
          </w:p>
        </w:tc>
        <w:tc>
          <w:tcPr>
            <w:tcW w:w="2351" w:type="dxa"/>
          </w:tcPr>
          <w:p w14:paraId="2C9BF575" w14:textId="77777777" w:rsidR="002C7F1D" w:rsidRDefault="00000000">
            <w:pPr>
              <w:spacing w:after="20"/>
            </w:pPr>
            <w:r>
              <w:rPr>
                <w:sz w:val="20"/>
              </w:rPr>
              <w:t>Mã đặt phòng</w:t>
            </w:r>
          </w:p>
        </w:tc>
      </w:tr>
      <w:tr w:rsidR="002C7F1D" w14:paraId="6A7CC136" w14:textId="77777777">
        <w:tc>
          <w:tcPr>
            <w:tcW w:w="2351" w:type="dxa"/>
          </w:tcPr>
          <w:p w14:paraId="6D12637E" w14:textId="77777777" w:rsidR="002C7F1D" w:rsidRDefault="00000000">
            <w:pPr>
              <w:spacing w:after="20"/>
            </w:pPr>
            <w:r>
              <w:rPr>
                <w:sz w:val="20"/>
              </w:rPr>
              <w:t>customer_id</w:t>
            </w:r>
          </w:p>
        </w:tc>
        <w:tc>
          <w:tcPr>
            <w:tcW w:w="2351" w:type="dxa"/>
          </w:tcPr>
          <w:p w14:paraId="757FD2AE" w14:textId="77777777" w:rsidR="002C7F1D" w:rsidRDefault="00000000">
            <w:pPr>
              <w:spacing w:after="20"/>
            </w:pPr>
            <w:r>
              <w:rPr>
                <w:sz w:val="20"/>
              </w:rPr>
              <w:t>INT</w:t>
            </w:r>
          </w:p>
        </w:tc>
        <w:tc>
          <w:tcPr>
            <w:tcW w:w="2351" w:type="dxa"/>
          </w:tcPr>
          <w:p w14:paraId="43C24B6E" w14:textId="77777777" w:rsidR="002C7F1D" w:rsidRDefault="00000000">
            <w:pPr>
              <w:spacing w:after="20"/>
            </w:pPr>
            <w:r>
              <w:rPr>
                <w:sz w:val="20"/>
              </w:rPr>
              <w:t>FK → customers.customer_id</w:t>
            </w:r>
          </w:p>
        </w:tc>
        <w:tc>
          <w:tcPr>
            <w:tcW w:w="2351" w:type="dxa"/>
          </w:tcPr>
          <w:p w14:paraId="0FD49C4C" w14:textId="77777777" w:rsidR="002C7F1D" w:rsidRDefault="00000000">
            <w:pPr>
              <w:spacing w:after="20"/>
            </w:pPr>
            <w:r>
              <w:rPr>
                <w:sz w:val="20"/>
              </w:rPr>
              <w:t>Khách đặt</w:t>
            </w:r>
          </w:p>
        </w:tc>
      </w:tr>
      <w:tr w:rsidR="002C7F1D" w14:paraId="2F182FB6" w14:textId="77777777">
        <w:tc>
          <w:tcPr>
            <w:tcW w:w="2351" w:type="dxa"/>
          </w:tcPr>
          <w:p w14:paraId="4F0D17E6" w14:textId="77777777" w:rsidR="002C7F1D" w:rsidRDefault="00000000">
            <w:pPr>
              <w:spacing w:after="20"/>
            </w:pPr>
            <w:r>
              <w:rPr>
                <w:sz w:val="20"/>
              </w:rPr>
              <w:t>check_in_date</w:t>
            </w:r>
          </w:p>
        </w:tc>
        <w:tc>
          <w:tcPr>
            <w:tcW w:w="2351" w:type="dxa"/>
          </w:tcPr>
          <w:p w14:paraId="445A9FE1" w14:textId="77777777" w:rsidR="002C7F1D" w:rsidRDefault="00000000">
            <w:pPr>
              <w:spacing w:after="20"/>
            </w:pPr>
            <w:r>
              <w:rPr>
                <w:sz w:val="20"/>
              </w:rPr>
              <w:t>DATE</w:t>
            </w:r>
          </w:p>
        </w:tc>
        <w:tc>
          <w:tcPr>
            <w:tcW w:w="2351" w:type="dxa"/>
          </w:tcPr>
          <w:p w14:paraId="63B465F5" w14:textId="77777777" w:rsidR="002C7F1D" w:rsidRDefault="00000000">
            <w:pPr>
              <w:spacing w:after="20"/>
            </w:pPr>
            <w:r>
              <w:rPr>
                <w:sz w:val="20"/>
              </w:rPr>
              <w:t>NOT NULL</w:t>
            </w:r>
          </w:p>
        </w:tc>
        <w:tc>
          <w:tcPr>
            <w:tcW w:w="2351" w:type="dxa"/>
          </w:tcPr>
          <w:p w14:paraId="1AB86570" w14:textId="77777777" w:rsidR="002C7F1D" w:rsidRDefault="00000000">
            <w:pPr>
              <w:spacing w:after="20"/>
            </w:pPr>
            <w:r>
              <w:rPr>
                <w:sz w:val="20"/>
              </w:rPr>
              <w:t>Ngày nhận</w:t>
            </w:r>
          </w:p>
        </w:tc>
      </w:tr>
      <w:tr w:rsidR="002C7F1D" w14:paraId="32097FB5" w14:textId="77777777">
        <w:tc>
          <w:tcPr>
            <w:tcW w:w="2351" w:type="dxa"/>
          </w:tcPr>
          <w:p w14:paraId="4DEB3188" w14:textId="77777777" w:rsidR="002C7F1D" w:rsidRDefault="00000000">
            <w:pPr>
              <w:spacing w:after="20"/>
            </w:pPr>
            <w:r>
              <w:rPr>
                <w:sz w:val="20"/>
              </w:rPr>
              <w:t>check_out_date</w:t>
            </w:r>
          </w:p>
        </w:tc>
        <w:tc>
          <w:tcPr>
            <w:tcW w:w="2351" w:type="dxa"/>
          </w:tcPr>
          <w:p w14:paraId="52D81522" w14:textId="77777777" w:rsidR="002C7F1D" w:rsidRDefault="00000000">
            <w:pPr>
              <w:spacing w:after="20"/>
            </w:pPr>
            <w:r>
              <w:rPr>
                <w:sz w:val="20"/>
              </w:rPr>
              <w:t>DATE</w:t>
            </w:r>
          </w:p>
        </w:tc>
        <w:tc>
          <w:tcPr>
            <w:tcW w:w="2351" w:type="dxa"/>
          </w:tcPr>
          <w:p w14:paraId="46AF9450" w14:textId="77777777" w:rsidR="002C7F1D" w:rsidRDefault="00000000">
            <w:pPr>
              <w:spacing w:after="20"/>
            </w:pPr>
            <w:r>
              <w:rPr>
                <w:sz w:val="20"/>
              </w:rPr>
              <w:t>NOT NULL, &gt; check_in_date</w:t>
            </w:r>
          </w:p>
        </w:tc>
        <w:tc>
          <w:tcPr>
            <w:tcW w:w="2351" w:type="dxa"/>
          </w:tcPr>
          <w:p w14:paraId="58D9AE88" w14:textId="77777777" w:rsidR="002C7F1D" w:rsidRDefault="00000000">
            <w:pPr>
              <w:spacing w:after="20"/>
            </w:pPr>
            <w:r>
              <w:rPr>
                <w:sz w:val="20"/>
              </w:rPr>
              <w:t>Ngày trả</w:t>
            </w:r>
          </w:p>
        </w:tc>
      </w:tr>
      <w:tr w:rsidR="002C7F1D" w14:paraId="2C316138" w14:textId="77777777">
        <w:tc>
          <w:tcPr>
            <w:tcW w:w="2351" w:type="dxa"/>
          </w:tcPr>
          <w:p w14:paraId="3175169A" w14:textId="77777777" w:rsidR="002C7F1D" w:rsidRDefault="00000000">
            <w:pPr>
              <w:spacing w:after="20"/>
            </w:pPr>
            <w:r>
              <w:rPr>
                <w:sz w:val="20"/>
              </w:rPr>
              <w:t>status</w:t>
            </w:r>
          </w:p>
        </w:tc>
        <w:tc>
          <w:tcPr>
            <w:tcW w:w="2351" w:type="dxa"/>
          </w:tcPr>
          <w:p w14:paraId="73F0CF3C" w14:textId="77777777" w:rsidR="002C7F1D" w:rsidRDefault="00000000">
            <w:pPr>
              <w:spacing w:after="20"/>
            </w:pPr>
            <w:r>
              <w:rPr>
                <w:sz w:val="20"/>
              </w:rPr>
              <w:t>ENUM('BOOKED','CHECKED_IN','CHECKED_OUT','CANCELLED')</w:t>
            </w:r>
          </w:p>
        </w:tc>
        <w:tc>
          <w:tcPr>
            <w:tcW w:w="2351" w:type="dxa"/>
          </w:tcPr>
          <w:p w14:paraId="784B20F6" w14:textId="77777777" w:rsidR="002C7F1D" w:rsidRDefault="00000000">
            <w:pPr>
              <w:spacing w:after="20"/>
            </w:pPr>
            <w:r>
              <w:rPr>
                <w:sz w:val="20"/>
              </w:rPr>
              <w:t>NOT NULL</w:t>
            </w:r>
          </w:p>
        </w:tc>
        <w:tc>
          <w:tcPr>
            <w:tcW w:w="2351" w:type="dxa"/>
          </w:tcPr>
          <w:p w14:paraId="753C7A6B" w14:textId="77777777" w:rsidR="002C7F1D" w:rsidRDefault="00000000">
            <w:pPr>
              <w:spacing w:after="20"/>
            </w:pPr>
            <w:r>
              <w:rPr>
                <w:sz w:val="20"/>
              </w:rPr>
              <w:t>Trạng thái</w:t>
            </w:r>
          </w:p>
        </w:tc>
      </w:tr>
      <w:tr w:rsidR="002C7F1D" w14:paraId="773B7F4A" w14:textId="77777777">
        <w:tc>
          <w:tcPr>
            <w:tcW w:w="2351" w:type="dxa"/>
          </w:tcPr>
          <w:p w14:paraId="7D6B6F0A" w14:textId="77777777" w:rsidR="002C7F1D" w:rsidRDefault="00000000">
            <w:pPr>
              <w:spacing w:after="20"/>
            </w:pPr>
            <w:r>
              <w:rPr>
                <w:sz w:val="20"/>
              </w:rPr>
              <w:t>created_at</w:t>
            </w:r>
          </w:p>
        </w:tc>
        <w:tc>
          <w:tcPr>
            <w:tcW w:w="2351" w:type="dxa"/>
          </w:tcPr>
          <w:p w14:paraId="1D8FE0B3" w14:textId="77777777" w:rsidR="002C7F1D" w:rsidRDefault="00000000">
            <w:pPr>
              <w:spacing w:after="20"/>
            </w:pPr>
            <w:r>
              <w:rPr>
                <w:sz w:val="20"/>
              </w:rPr>
              <w:t>TIMESTAMP</w:t>
            </w:r>
          </w:p>
        </w:tc>
        <w:tc>
          <w:tcPr>
            <w:tcW w:w="2351" w:type="dxa"/>
          </w:tcPr>
          <w:p w14:paraId="33ABF57D" w14:textId="77777777" w:rsidR="002C7F1D" w:rsidRDefault="00000000">
            <w:pPr>
              <w:spacing w:after="20"/>
            </w:pPr>
            <w:r>
              <w:rPr>
                <w:sz w:val="20"/>
              </w:rPr>
              <w:t>DEFAULT CURRENT_TIMESTAMP</w:t>
            </w:r>
          </w:p>
        </w:tc>
        <w:tc>
          <w:tcPr>
            <w:tcW w:w="2351" w:type="dxa"/>
          </w:tcPr>
          <w:p w14:paraId="66F59AAB" w14:textId="77777777" w:rsidR="002C7F1D" w:rsidRDefault="00000000">
            <w:pPr>
              <w:spacing w:after="20"/>
            </w:pPr>
            <w:r>
              <w:rPr>
                <w:sz w:val="20"/>
              </w:rPr>
              <w:t>Thời điểm tạo</w:t>
            </w:r>
          </w:p>
        </w:tc>
      </w:tr>
      <w:tr w:rsidR="002C7F1D" w14:paraId="30EAFDAF" w14:textId="77777777">
        <w:tc>
          <w:tcPr>
            <w:tcW w:w="2351" w:type="dxa"/>
          </w:tcPr>
          <w:p w14:paraId="408F2CAC" w14:textId="77777777" w:rsidR="002C7F1D" w:rsidRDefault="00000000">
            <w:pPr>
              <w:spacing w:after="20"/>
            </w:pPr>
            <w:r>
              <w:rPr>
                <w:sz w:val="20"/>
              </w:rPr>
              <w:t>note</w:t>
            </w:r>
          </w:p>
        </w:tc>
        <w:tc>
          <w:tcPr>
            <w:tcW w:w="2351" w:type="dxa"/>
          </w:tcPr>
          <w:p w14:paraId="4FB1A6D0" w14:textId="77777777" w:rsidR="002C7F1D" w:rsidRDefault="00000000">
            <w:pPr>
              <w:spacing w:after="20"/>
            </w:pPr>
            <w:r>
              <w:rPr>
                <w:sz w:val="20"/>
              </w:rPr>
              <w:t>VARCHAR(255)</w:t>
            </w:r>
          </w:p>
        </w:tc>
        <w:tc>
          <w:tcPr>
            <w:tcW w:w="2351" w:type="dxa"/>
          </w:tcPr>
          <w:p w14:paraId="6D595BB7" w14:textId="77777777" w:rsidR="002C7F1D" w:rsidRDefault="00000000">
            <w:pPr>
              <w:spacing w:after="20"/>
            </w:pPr>
            <w:r>
              <w:rPr>
                <w:sz w:val="20"/>
              </w:rPr>
              <w:t>NULL</w:t>
            </w:r>
          </w:p>
        </w:tc>
        <w:tc>
          <w:tcPr>
            <w:tcW w:w="2351" w:type="dxa"/>
          </w:tcPr>
          <w:p w14:paraId="182079BD" w14:textId="77777777" w:rsidR="002C7F1D" w:rsidRDefault="00000000">
            <w:pPr>
              <w:spacing w:after="20"/>
            </w:pPr>
            <w:r>
              <w:rPr>
                <w:sz w:val="20"/>
              </w:rPr>
              <w:t>Ghi chú</w:t>
            </w:r>
          </w:p>
        </w:tc>
      </w:tr>
    </w:tbl>
    <w:p w14:paraId="4212FAFD" w14:textId="77777777" w:rsidR="002C7F1D" w:rsidRDefault="002C7F1D"/>
    <w:p w14:paraId="6D33A2A2" w14:textId="77777777" w:rsidR="002C7F1D" w:rsidRDefault="00000000">
      <w:pPr>
        <w:pStyle w:val="Heading3"/>
      </w:pPr>
      <w:r>
        <w:t>Bảng booking_rooms — Chi tiết phòng đặt</w:t>
      </w:r>
    </w:p>
    <w:tbl>
      <w:tblPr>
        <w:tblStyle w:val="TableGrid"/>
        <w:tblW w:w="0" w:type="auto"/>
        <w:tblLook w:val="04A0" w:firstRow="1" w:lastRow="0" w:firstColumn="1" w:lastColumn="0" w:noHBand="0" w:noVBand="1"/>
      </w:tblPr>
      <w:tblGrid>
        <w:gridCol w:w="2351"/>
        <w:gridCol w:w="2351"/>
        <w:gridCol w:w="2351"/>
        <w:gridCol w:w="2351"/>
      </w:tblGrid>
      <w:tr w:rsidR="002C7F1D" w14:paraId="7A2A95F5" w14:textId="77777777">
        <w:tc>
          <w:tcPr>
            <w:tcW w:w="2351" w:type="dxa"/>
            <w:shd w:val="clear" w:color="auto" w:fill="D9EAF7"/>
          </w:tcPr>
          <w:p w14:paraId="70F3222D" w14:textId="77777777" w:rsidR="002C7F1D" w:rsidRDefault="00000000">
            <w:r>
              <w:rPr>
                <w:b/>
                <w:sz w:val="20"/>
              </w:rPr>
              <w:t>Trường</w:t>
            </w:r>
          </w:p>
        </w:tc>
        <w:tc>
          <w:tcPr>
            <w:tcW w:w="2351" w:type="dxa"/>
            <w:shd w:val="clear" w:color="auto" w:fill="D9EAF7"/>
          </w:tcPr>
          <w:p w14:paraId="3A7305F8" w14:textId="77777777" w:rsidR="002C7F1D" w:rsidRDefault="00000000">
            <w:r>
              <w:rPr>
                <w:b/>
                <w:sz w:val="20"/>
              </w:rPr>
              <w:t>Kiểu dữ liệu</w:t>
            </w:r>
          </w:p>
        </w:tc>
        <w:tc>
          <w:tcPr>
            <w:tcW w:w="2351" w:type="dxa"/>
            <w:shd w:val="clear" w:color="auto" w:fill="D9EAF7"/>
          </w:tcPr>
          <w:p w14:paraId="69B8CB0A" w14:textId="77777777" w:rsidR="002C7F1D" w:rsidRDefault="00000000">
            <w:r>
              <w:rPr>
                <w:b/>
                <w:sz w:val="20"/>
              </w:rPr>
              <w:t>Ràng buộc</w:t>
            </w:r>
          </w:p>
        </w:tc>
        <w:tc>
          <w:tcPr>
            <w:tcW w:w="2351" w:type="dxa"/>
            <w:shd w:val="clear" w:color="auto" w:fill="D9EAF7"/>
          </w:tcPr>
          <w:p w14:paraId="71523790" w14:textId="77777777" w:rsidR="002C7F1D" w:rsidRDefault="00000000">
            <w:r>
              <w:rPr>
                <w:b/>
                <w:sz w:val="20"/>
              </w:rPr>
              <w:t>Ý nghĩa</w:t>
            </w:r>
          </w:p>
        </w:tc>
      </w:tr>
      <w:tr w:rsidR="002C7F1D" w14:paraId="242763CF" w14:textId="77777777">
        <w:tc>
          <w:tcPr>
            <w:tcW w:w="2351" w:type="dxa"/>
          </w:tcPr>
          <w:p w14:paraId="4EC7C194" w14:textId="77777777" w:rsidR="002C7F1D" w:rsidRDefault="00000000">
            <w:pPr>
              <w:spacing w:after="20"/>
            </w:pPr>
            <w:r>
              <w:rPr>
                <w:sz w:val="20"/>
              </w:rPr>
              <w:t>booking_id</w:t>
            </w:r>
          </w:p>
        </w:tc>
        <w:tc>
          <w:tcPr>
            <w:tcW w:w="2351" w:type="dxa"/>
          </w:tcPr>
          <w:p w14:paraId="605A220E" w14:textId="77777777" w:rsidR="002C7F1D" w:rsidRDefault="00000000">
            <w:pPr>
              <w:spacing w:after="20"/>
            </w:pPr>
            <w:r>
              <w:rPr>
                <w:sz w:val="20"/>
              </w:rPr>
              <w:t>INT</w:t>
            </w:r>
          </w:p>
        </w:tc>
        <w:tc>
          <w:tcPr>
            <w:tcW w:w="2351" w:type="dxa"/>
          </w:tcPr>
          <w:p w14:paraId="7CD96460" w14:textId="77777777" w:rsidR="002C7F1D" w:rsidRDefault="00000000">
            <w:pPr>
              <w:spacing w:after="20"/>
            </w:pPr>
            <w:r>
              <w:rPr>
                <w:sz w:val="20"/>
              </w:rPr>
              <w:t>PK ghép, FK → bookings.booking_id</w:t>
            </w:r>
          </w:p>
        </w:tc>
        <w:tc>
          <w:tcPr>
            <w:tcW w:w="2351" w:type="dxa"/>
          </w:tcPr>
          <w:p w14:paraId="3AECA94B" w14:textId="77777777" w:rsidR="002C7F1D" w:rsidRDefault="00000000">
            <w:pPr>
              <w:spacing w:after="20"/>
            </w:pPr>
            <w:r>
              <w:rPr>
                <w:sz w:val="20"/>
              </w:rPr>
              <w:t>Mã đặt phòng</w:t>
            </w:r>
          </w:p>
        </w:tc>
      </w:tr>
      <w:tr w:rsidR="002C7F1D" w14:paraId="20914FB0" w14:textId="77777777">
        <w:tc>
          <w:tcPr>
            <w:tcW w:w="2351" w:type="dxa"/>
          </w:tcPr>
          <w:p w14:paraId="162CD392" w14:textId="77777777" w:rsidR="002C7F1D" w:rsidRDefault="00000000">
            <w:pPr>
              <w:spacing w:after="20"/>
            </w:pPr>
            <w:r>
              <w:rPr>
                <w:sz w:val="20"/>
              </w:rPr>
              <w:t>room_id</w:t>
            </w:r>
          </w:p>
        </w:tc>
        <w:tc>
          <w:tcPr>
            <w:tcW w:w="2351" w:type="dxa"/>
          </w:tcPr>
          <w:p w14:paraId="50BD3392" w14:textId="77777777" w:rsidR="002C7F1D" w:rsidRDefault="00000000">
            <w:pPr>
              <w:spacing w:after="20"/>
            </w:pPr>
            <w:r>
              <w:rPr>
                <w:sz w:val="20"/>
              </w:rPr>
              <w:t>INT</w:t>
            </w:r>
          </w:p>
        </w:tc>
        <w:tc>
          <w:tcPr>
            <w:tcW w:w="2351" w:type="dxa"/>
          </w:tcPr>
          <w:p w14:paraId="05705656" w14:textId="77777777" w:rsidR="002C7F1D" w:rsidRDefault="00000000">
            <w:pPr>
              <w:spacing w:after="20"/>
            </w:pPr>
            <w:r>
              <w:rPr>
                <w:sz w:val="20"/>
              </w:rPr>
              <w:t>PK ghép, FK → rooms.room_id</w:t>
            </w:r>
          </w:p>
        </w:tc>
        <w:tc>
          <w:tcPr>
            <w:tcW w:w="2351" w:type="dxa"/>
          </w:tcPr>
          <w:p w14:paraId="41ACE31B" w14:textId="77777777" w:rsidR="002C7F1D" w:rsidRDefault="00000000">
            <w:pPr>
              <w:spacing w:after="20"/>
            </w:pPr>
            <w:r>
              <w:rPr>
                <w:sz w:val="20"/>
              </w:rPr>
              <w:t>Mã phòng</w:t>
            </w:r>
          </w:p>
        </w:tc>
      </w:tr>
      <w:tr w:rsidR="002C7F1D" w14:paraId="7923E43D" w14:textId="77777777">
        <w:tc>
          <w:tcPr>
            <w:tcW w:w="2351" w:type="dxa"/>
          </w:tcPr>
          <w:p w14:paraId="01AAD45B" w14:textId="77777777" w:rsidR="002C7F1D" w:rsidRDefault="00000000">
            <w:pPr>
              <w:spacing w:after="20"/>
            </w:pPr>
            <w:r>
              <w:rPr>
                <w:sz w:val="20"/>
              </w:rPr>
              <w:t>price_per_night</w:t>
            </w:r>
          </w:p>
        </w:tc>
        <w:tc>
          <w:tcPr>
            <w:tcW w:w="2351" w:type="dxa"/>
          </w:tcPr>
          <w:p w14:paraId="11A14A21" w14:textId="77777777" w:rsidR="002C7F1D" w:rsidRDefault="00000000">
            <w:pPr>
              <w:spacing w:after="20"/>
            </w:pPr>
            <w:r>
              <w:rPr>
                <w:sz w:val="20"/>
              </w:rPr>
              <w:t>DECIMAL(12,2)</w:t>
            </w:r>
          </w:p>
        </w:tc>
        <w:tc>
          <w:tcPr>
            <w:tcW w:w="2351" w:type="dxa"/>
          </w:tcPr>
          <w:p w14:paraId="73A587C3" w14:textId="77777777" w:rsidR="002C7F1D" w:rsidRDefault="00000000">
            <w:pPr>
              <w:spacing w:after="20"/>
            </w:pPr>
            <w:r>
              <w:rPr>
                <w:sz w:val="20"/>
              </w:rPr>
              <w:t>NOT NULL, CHECK &gt; 0</w:t>
            </w:r>
          </w:p>
        </w:tc>
        <w:tc>
          <w:tcPr>
            <w:tcW w:w="2351" w:type="dxa"/>
          </w:tcPr>
          <w:p w14:paraId="30564864" w14:textId="77777777" w:rsidR="002C7F1D" w:rsidRDefault="00000000">
            <w:pPr>
              <w:spacing w:after="20"/>
            </w:pPr>
            <w:r>
              <w:rPr>
                <w:sz w:val="20"/>
              </w:rPr>
              <w:t>Giá chốt tại thời điểm đặt</w:t>
            </w:r>
          </w:p>
        </w:tc>
      </w:tr>
    </w:tbl>
    <w:p w14:paraId="70F7F609" w14:textId="77777777" w:rsidR="002C7F1D" w:rsidRDefault="002C7F1D"/>
    <w:p w14:paraId="73A6BD77" w14:textId="77777777" w:rsidR="002C7F1D" w:rsidRDefault="00000000">
      <w:pPr>
        <w:pStyle w:val="Heading3"/>
      </w:pPr>
      <w:r>
        <w:t>Bảng invoices — Hóa đơn</w:t>
      </w:r>
    </w:p>
    <w:tbl>
      <w:tblPr>
        <w:tblStyle w:val="TableGrid"/>
        <w:tblW w:w="0" w:type="auto"/>
        <w:tblLook w:val="04A0" w:firstRow="1" w:lastRow="0" w:firstColumn="1" w:lastColumn="0" w:noHBand="0" w:noVBand="1"/>
      </w:tblPr>
      <w:tblGrid>
        <w:gridCol w:w="2010"/>
        <w:gridCol w:w="3544"/>
        <w:gridCol w:w="2406"/>
        <w:gridCol w:w="1661"/>
      </w:tblGrid>
      <w:tr w:rsidR="002C7F1D" w14:paraId="74967BDA" w14:textId="77777777">
        <w:tc>
          <w:tcPr>
            <w:tcW w:w="2351" w:type="dxa"/>
            <w:shd w:val="clear" w:color="auto" w:fill="D9EAF7"/>
          </w:tcPr>
          <w:p w14:paraId="5EBF645B" w14:textId="77777777" w:rsidR="002C7F1D" w:rsidRDefault="00000000">
            <w:r>
              <w:rPr>
                <w:b/>
                <w:sz w:val="20"/>
              </w:rPr>
              <w:t>Trường</w:t>
            </w:r>
          </w:p>
        </w:tc>
        <w:tc>
          <w:tcPr>
            <w:tcW w:w="2351" w:type="dxa"/>
            <w:shd w:val="clear" w:color="auto" w:fill="D9EAF7"/>
          </w:tcPr>
          <w:p w14:paraId="6F79E713" w14:textId="77777777" w:rsidR="002C7F1D" w:rsidRDefault="00000000">
            <w:r>
              <w:rPr>
                <w:b/>
                <w:sz w:val="20"/>
              </w:rPr>
              <w:t>Kiểu dữ liệu</w:t>
            </w:r>
          </w:p>
        </w:tc>
        <w:tc>
          <w:tcPr>
            <w:tcW w:w="2351" w:type="dxa"/>
            <w:shd w:val="clear" w:color="auto" w:fill="D9EAF7"/>
          </w:tcPr>
          <w:p w14:paraId="32A2B2F2" w14:textId="77777777" w:rsidR="002C7F1D" w:rsidRDefault="00000000">
            <w:r>
              <w:rPr>
                <w:b/>
                <w:sz w:val="20"/>
              </w:rPr>
              <w:t>Ràng buộc</w:t>
            </w:r>
          </w:p>
        </w:tc>
        <w:tc>
          <w:tcPr>
            <w:tcW w:w="2351" w:type="dxa"/>
            <w:shd w:val="clear" w:color="auto" w:fill="D9EAF7"/>
          </w:tcPr>
          <w:p w14:paraId="26B7CF3F" w14:textId="77777777" w:rsidR="002C7F1D" w:rsidRDefault="00000000">
            <w:r>
              <w:rPr>
                <w:b/>
                <w:sz w:val="20"/>
              </w:rPr>
              <w:t>Ý nghĩa</w:t>
            </w:r>
          </w:p>
        </w:tc>
      </w:tr>
      <w:tr w:rsidR="002C7F1D" w14:paraId="70BEB9BD" w14:textId="77777777">
        <w:tc>
          <w:tcPr>
            <w:tcW w:w="2351" w:type="dxa"/>
          </w:tcPr>
          <w:p w14:paraId="4C1A3D7A" w14:textId="77777777" w:rsidR="002C7F1D" w:rsidRDefault="00000000">
            <w:pPr>
              <w:spacing w:after="20"/>
            </w:pPr>
            <w:r>
              <w:rPr>
                <w:sz w:val="20"/>
              </w:rPr>
              <w:t>invoice_id</w:t>
            </w:r>
          </w:p>
        </w:tc>
        <w:tc>
          <w:tcPr>
            <w:tcW w:w="2351" w:type="dxa"/>
          </w:tcPr>
          <w:p w14:paraId="25B53EB9" w14:textId="77777777" w:rsidR="002C7F1D" w:rsidRDefault="00000000">
            <w:pPr>
              <w:spacing w:after="20"/>
            </w:pPr>
            <w:r>
              <w:rPr>
                <w:sz w:val="20"/>
              </w:rPr>
              <w:t>INT</w:t>
            </w:r>
          </w:p>
        </w:tc>
        <w:tc>
          <w:tcPr>
            <w:tcW w:w="2351" w:type="dxa"/>
          </w:tcPr>
          <w:p w14:paraId="35340B09" w14:textId="77777777" w:rsidR="002C7F1D" w:rsidRDefault="00000000">
            <w:pPr>
              <w:spacing w:after="20"/>
            </w:pPr>
            <w:r>
              <w:rPr>
                <w:sz w:val="20"/>
              </w:rPr>
              <w:t>PK, AUTO_INCREMENT</w:t>
            </w:r>
          </w:p>
        </w:tc>
        <w:tc>
          <w:tcPr>
            <w:tcW w:w="2351" w:type="dxa"/>
          </w:tcPr>
          <w:p w14:paraId="28982B38" w14:textId="77777777" w:rsidR="002C7F1D" w:rsidRDefault="00000000">
            <w:pPr>
              <w:spacing w:after="20"/>
            </w:pPr>
            <w:r>
              <w:rPr>
                <w:sz w:val="20"/>
              </w:rPr>
              <w:t>Mã hóa đơn</w:t>
            </w:r>
          </w:p>
        </w:tc>
      </w:tr>
      <w:tr w:rsidR="002C7F1D" w14:paraId="6BC9EEF8" w14:textId="77777777">
        <w:tc>
          <w:tcPr>
            <w:tcW w:w="2351" w:type="dxa"/>
          </w:tcPr>
          <w:p w14:paraId="5FE882EA" w14:textId="77777777" w:rsidR="002C7F1D" w:rsidRDefault="00000000">
            <w:pPr>
              <w:spacing w:after="20"/>
            </w:pPr>
            <w:r>
              <w:rPr>
                <w:sz w:val="20"/>
              </w:rPr>
              <w:t>booking_id</w:t>
            </w:r>
          </w:p>
        </w:tc>
        <w:tc>
          <w:tcPr>
            <w:tcW w:w="2351" w:type="dxa"/>
          </w:tcPr>
          <w:p w14:paraId="75F34391" w14:textId="77777777" w:rsidR="002C7F1D" w:rsidRDefault="00000000">
            <w:pPr>
              <w:spacing w:after="20"/>
            </w:pPr>
            <w:r>
              <w:rPr>
                <w:sz w:val="20"/>
              </w:rPr>
              <w:t>INT</w:t>
            </w:r>
          </w:p>
        </w:tc>
        <w:tc>
          <w:tcPr>
            <w:tcW w:w="2351" w:type="dxa"/>
          </w:tcPr>
          <w:p w14:paraId="1073F57C" w14:textId="77777777" w:rsidR="002C7F1D" w:rsidRDefault="00000000">
            <w:pPr>
              <w:spacing w:after="20"/>
            </w:pPr>
            <w:r>
              <w:rPr>
                <w:sz w:val="20"/>
              </w:rPr>
              <w:t>FK, UNIQUE → bookings.booking_id</w:t>
            </w:r>
          </w:p>
        </w:tc>
        <w:tc>
          <w:tcPr>
            <w:tcW w:w="2351" w:type="dxa"/>
          </w:tcPr>
          <w:p w14:paraId="4B9D476D" w14:textId="77777777" w:rsidR="002C7F1D" w:rsidRDefault="00000000">
            <w:pPr>
              <w:spacing w:after="20"/>
            </w:pPr>
            <w:r>
              <w:rPr>
                <w:sz w:val="20"/>
              </w:rPr>
              <w:t>Đặt phòng; tối đa một hóa đơn</w:t>
            </w:r>
          </w:p>
        </w:tc>
      </w:tr>
      <w:tr w:rsidR="002C7F1D" w14:paraId="61916248" w14:textId="77777777">
        <w:tc>
          <w:tcPr>
            <w:tcW w:w="2351" w:type="dxa"/>
          </w:tcPr>
          <w:p w14:paraId="3CE1A026" w14:textId="77777777" w:rsidR="002C7F1D" w:rsidRDefault="00000000">
            <w:pPr>
              <w:spacing w:after="20"/>
            </w:pPr>
            <w:r>
              <w:rPr>
                <w:sz w:val="20"/>
              </w:rPr>
              <w:t>issued_at</w:t>
            </w:r>
          </w:p>
        </w:tc>
        <w:tc>
          <w:tcPr>
            <w:tcW w:w="2351" w:type="dxa"/>
          </w:tcPr>
          <w:p w14:paraId="36C9959E" w14:textId="77777777" w:rsidR="002C7F1D" w:rsidRDefault="00000000">
            <w:pPr>
              <w:spacing w:after="20"/>
            </w:pPr>
            <w:r>
              <w:rPr>
                <w:sz w:val="20"/>
              </w:rPr>
              <w:t>DATETIME</w:t>
            </w:r>
          </w:p>
        </w:tc>
        <w:tc>
          <w:tcPr>
            <w:tcW w:w="2351" w:type="dxa"/>
          </w:tcPr>
          <w:p w14:paraId="6E7D90A2" w14:textId="77777777" w:rsidR="002C7F1D" w:rsidRDefault="00000000">
            <w:pPr>
              <w:spacing w:after="20"/>
            </w:pPr>
            <w:r>
              <w:rPr>
                <w:sz w:val="20"/>
              </w:rPr>
              <w:t>DEFAULT CURRENT_TIMESTAMP</w:t>
            </w:r>
          </w:p>
        </w:tc>
        <w:tc>
          <w:tcPr>
            <w:tcW w:w="2351" w:type="dxa"/>
          </w:tcPr>
          <w:p w14:paraId="62228691" w14:textId="77777777" w:rsidR="002C7F1D" w:rsidRDefault="00000000">
            <w:pPr>
              <w:spacing w:after="20"/>
            </w:pPr>
            <w:r>
              <w:rPr>
                <w:sz w:val="20"/>
              </w:rPr>
              <w:t>Thời điểm lập</w:t>
            </w:r>
          </w:p>
        </w:tc>
      </w:tr>
      <w:tr w:rsidR="002C7F1D" w14:paraId="00C6498B" w14:textId="77777777">
        <w:tc>
          <w:tcPr>
            <w:tcW w:w="2351" w:type="dxa"/>
          </w:tcPr>
          <w:p w14:paraId="21745CCB" w14:textId="77777777" w:rsidR="002C7F1D" w:rsidRDefault="00000000">
            <w:pPr>
              <w:spacing w:after="20"/>
            </w:pPr>
            <w:r>
              <w:rPr>
                <w:sz w:val="20"/>
              </w:rPr>
              <w:t>room_amount</w:t>
            </w:r>
          </w:p>
        </w:tc>
        <w:tc>
          <w:tcPr>
            <w:tcW w:w="2351" w:type="dxa"/>
          </w:tcPr>
          <w:p w14:paraId="08189C29" w14:textId="77777777" w:rsidR="002C7F1D" w:rsidRDefault="00000000">
            <w:pPr>
              <w:spacing w:after="20"/>
            </w:pPr>
            <w:r>
              <w:rPr>
                <w:sz w:val="20"/>
              </w:rPr>
              <w:t>DECIMAL(12,2)</w:t>
            </w:r>
          </w:p>
        </w:tc>
        <w:tc>
          <w:tcPr>
            <w:tcW w:w="2351" w:type="dxa"/>
          </w:tcPr>
          <w:p w14:paraId="332B7E27" w14:textId="77777777" w:rsidR="002C7F1D" w:rsidRDefault="00000000">
            <w:pPr>
              <w:spacing w:after="20"/>
            </w:pPr>
            <w:r>
              <w:rPr>
                <w:sz w:val="20"/>
              </w:rPr>
              <w:t>NOT NULL DEFAULT 0</w:t>
            </w:r>
          </w:p>
        </w:tc>
        <w:tc>
          <w:tcPr>
            <w:tcW w:w="2351" w:type="dxa"/>
          </w:tcPr>
          <w:p w14:paraId="26936CEB" w14:textId="77777777" w:rsidR="002C7F1D" w:rsidRDefault="00000000">
            <w:pPr>
              <w:spacing w:after="20"/>
            </w:pPr>
            <w:r>
              <w:rPr>
                <w:sz w:val="20"/>
              </w:rPr>
              <w:t>Tiền phòng</w:t>
            </w:r>
          </w:p>
        </w:tc>
      </w:tr>
      <w:tr w:rsidR="002C7F1D" w14:paraId="72DB92DA" w14:textId="77777777">
        <w:tc>
          <w:tcPr>
            <w:tcW w:w="2351" w:type="dxa"/>
          </w:tcPr>
          <w:p w14:paraId="520008A0" w14:textId="77777777" w:rsidR="002C7F1D" w:rsidRDefault="00000000">
            <w:pPr>
              <w:spacing w:after="20"/>
            </w:pPr>
            <w:r>
              <w:rPr>
                <w:sz w:val="20"/>
              </w:rPr>
              <w:lastRenderedPageBreak/>
              <w:t>surcharge</w:t>
            </w:r>
          </w:p>
        </w:tc>
        <w:tc>
          <w:tcPr>
            <w:tcW w:w="2351" w:type="dxa"/>
          </w:tcPr>
          <w:p w14:paraId="6657C5A1" w14:textId="77777777" w:rsidR="002C7F1D" w:rsidRDefault="00000000">
            <w:pPr>
              <w:spacing w:after="20"/>
            </w:pPr>
            <w:r>
              <w:rPr>
                <w:sz w:val="20"/>
              </w:rPr>
              <w:t>DECIMAL(12,2)</w:t>
            </w:r>
          </w:p>
        </w:tc>
        <w:tc>
          <w:tcPr>
            <w:tcW w:w="2351" w:type="dxa"/>
          </w:tcPr>
          <w:p w14:paraId="50459F2F" w14:textId="77777777" w:rsidR="002C7F1D" w:rsidRDefault="00000000">
            <w:pPr>
              <w:spacing w:after="20"/>
            </w:pPr>
            <w:r>
              <w:rPr>
                <w:sz w:val="20"/>
              </w:rPr>
              <w:t>NOT NULL DEFAULT 0</w:t>
            </w:r>
          </w:p>
        </w:tc>
        <w:tc>
          <w:tcPr>
            <w:tcW w:w="2351" w:type="dxa"/>
          </w:tcPr>
          <w:p w14:paraId="19F8A4EB" w14:textId="77777777" w:rsidR="002C7F1D" w:rsidRDefault="00000000">
            <w:pPr>
              <w:spacing w:after="20"/>
            </w:pPr>
            <w:r>
              <w:rPr>
                <w:sz w:val="20"/>
              </w:rPr>
              <w:t>Phụ thu</w:t>
            </w:r>
          </w:p>
        </w:tc>
      </w:tr>
      <w:tr w:rsidR="002C7F1D" w14:paraId="287321E2" w14:textId="77777777">
        <w:tc>
          <w:tcPr>
            <w:tcW w:w="2351" w:type="dxa"/>
          </w:tcPr>
          <w:p w14:paraId="6C9D99F9" w14:textId="77777777" w:rsidR="002C7F1D" w:rsidRDefault="00000000">
            <w:pPr>
              <w:spacing w:after="20"/>
            </w:pPr>
            <w:r>
              <w:rPr>
                <w:sz w:val="20"/>
              </w:rPr>
              <w:t>discount</w:t>
            </w:r>
          </w:p>
        </w:tc>
        <w:tc>
          <w:tcPr>
            <w:tcW w:w="2351" w:type="dxa"/>
          </w:tcPr>
          <w:p w14:paraId="7528CB22" w14:textId="77777777" w:rsidR="002C7F1D" w:rsidRDefault="00000000">
            <w:pPr>
              <w:spacing w:after="20"/>
            </w:pPr>
            <w:r>
              <w:rPr>
                <w:sz w:val="20"/>
              </w:rPr>
              <w:t>DECIMAL(12,2)</w:t>
            </w:r>
          </w:p>
        </w:tc>
        <w:tc>
          <w:tcPr>
            <w:tcW w:w="2351" w:type="dxa"/>
          </w:tcPr>
          <w:p w14:paraId="3905C3EC" w14:textId="77777777" w:rsidR="002C7F1D" w:rsidRDefault="00000000">
            <w:pPr>
              <w:spacing w:after="20"/>
            </w:pPr>
            <w:r>
              <w:rPr>
                <w:sz w:val="20"/>
              </w:rPr>
              <w:t>NOT NULL DEFAULT 0</w:t>
            </w:r>
          </w:p>
        </w:tc>
        <w:tc>
          <w:tcPr>
            <w:tcW w:w="2351" w:type="dxa"/>
          </w:tcPr>
          <w:p w14:paraId="2D3A1638" w14:textId="77777777" w:rsidR="002C7F1D" w:rsidRDefault="00000000">
            <w:pPr>
              <w:spacing w:after="20"/>
            </w:pPr>
            <w:r>
              <w:rPr>
                <w:sz w:val="20"/>
              </w:rPr>
              <w:t>Giảm giá</w:t>
            </w:r>
          </w:p>
        </w:tc>
      </w:tr>
      <w:tr w:rsidR="002C7F1D" w14:paraId="02F9745C" w14:textId="77777777">
        <w:tc>
          <w:tcPr>
            <w:tcW w:w="2351" w:type="dxa"/>
          </w:tcPr>
          <w:p w14:paraId="63E7B623" w14:textId="77777777" w:rsidR="002C7F1D" w:rsidRDefault="00000000">
            <w:pPr>
              <w:spacing w:after="20"/>
            </w:pPr>
            <w:r>
              <w:rPr>
                <w:sz w:val="20"/>
              </w:rPr>
              <w:t>total_amount</w:t>
            </w:r>
          </w:p>
        </w:tc>
        <w:tc>
          <w:tcPr>
            <w:tcW w:w="2351" w:type="dxa"/>
          </w:tcPr>
          <w:p w14:paraId="4B435127" w14:textId="77777777" w:rsidR="002C7F1D" w:rsidRDefault="00000000">
            <w:pPr>
              <w:spacing w:after="20"/>
            </w:pPr>
            <w:r>
              <w:rPr>
                <w:sz w:val="20"/>
              </w:rPr>
              <w:t>DECIMAL(12,2)</w:t>
            </w:r>
          </w:p>
        </w:tc>
        <w:tc>
          <w:tcPr>
            <w:tcW w:w="2351" w:type="dxa"/>
          </w:tcPr>
          <w:p w14:paraId="708D2958" w14:textId="77777777" w:rsidR="002C7F1D" w:rsidRDefault="00000000">
            <w:pPr>
              <w:spacing w:after="20"/>
            </w:pPr>
            <w:r>
              <w:rPr>
                <w:sz w:val="20"/>
              </w:rPr>
              <w:t>NOT NULL, CHECK &gt;= 0</w:t>
            </w:r>
          </w:p>
        </w:tc>
        <w:tc>
          <w:tcPr>
            <w:tcW w:w="2351" w:type="dxa"/>
          </w:tcPr>
          <w:p w14:paraId="72780F8C" w14:textId="77777777" w:rsidR="002C7F1D" w:rsidRDefault="00000000">
            <w:pPr>
              <w:spacing w:after="20"/>
            </w:pPr>
            <w:r>
              <w:rPr>
                <w:sz w:val="20"/>
              </w:rPr>
              <w:t>Tổng tiền</w:t>
            </w:r>
          </w:p>
        </w:tc>
      </w:tr>
      <w:tr w:rsidR="002C7F1D" w14:paraId="309A61C3" w14:textId="77777777">
        <w:tc>
          <w:tcPr>
            <w:tcW w:w="2351" w:type="dxa"/>
          </w:tcPr>
          <w:p w14:paraId="36F1A2B2" w14:textId="77777777" w:rsidR="002C7F1D" w:rsidRDefault="00000000">
            <w:pPr>
              <w:spacing w:after="20"/>
            </w:pPr>
            <w:r>
              <w:rPr>
                <w:sz w:val="20"/>
              </w:rPr>
              <w:t>payment_method</w:t>
            </w:r>
          </w:p>
        </w:tc>
        <w:tc>
          <w:tcPr>
            <w:tcW w:w="2351" w:type="dxa"/>
          </w:tcPr>
          <w:p w14:paraId="6EFB661F" w14:textId="77777777" w:rsidR="002C7F1D" w:rsidRDefault="00000000">
            <w:pPr>
              <w:spacing w:after="20"/>
            </w:pPr>
            <w:r>
              <w:rPr>
                <w:sz w:val="20"/>
              </w:rPr>
              <w:t>VARCHAR(30)</w:t>
            </w:r>
          </w:p>
        </w:tc>
        <w:tc>
          <w:tcPr>
            <w:tcW w:w="2351" w:type="dxa"/>
          </w:tcPr>
          <w:p w14:paraId="3D89B3D7" w14:textId="77777777" w:rsidR="002C7F1D" w:rsidRDefault="00000000">
            <w:pPr>
              <w:spacing w:after="20"/>
            </w:pPr>
            <w:r>
              <w:rPr>
                <w:sz w:val="20"/>
              </w:rPr>
              <w:t>NULL</w:t>
            </w:r>
          </w:p>
        </w:tc>
        <w:tc>
          <w:tcPr>
            <w:tcW w:w="2351" w:type="dxa"/>
          </w:tcPr>
          <w:p w14:paraId="66C50D41" w14:textId="77777777" w:rsidR="002C7F1D" w:rsidRDefault="00000000">
            <w:pPr>
              <w:spacing w:after="20"/>
            </w:pPr>
            <w:r>
              <w:rPr>
                <w:sz w:val="20"/>
              </w:rPr>
              <w:t>Phương thức thanh toán</w:t>
            </w:r>
          </w:p>
        </w:tc>
      </w:tr>
      <w:tr w:rsidR="002C7F1D" w14:paraId="266BFFC9" w14:textId="77777777">
        <w:tc>
          <w:tcPr>
            <w:tcW w:w="2351" w:type="dxa"/>
          </w:tcPr>
          <w:p w14:paraId="2DA545F1" w14:textId="77777777" w:rsidR="002C7F1D" w:rsidRDefault="00000000">
            <w:pPr>
              <w:spacing w:after="20"/>
            </w:pPr>
            <w:r>
              <w:rPr>
                <w:sz w:val="20"/>
              </w:rPr>
              <w:t>payment_status</w:t>
            </w:r>
          </w:p>
        </w:tc>
        <w:tc>
          <w:tcPr>
            <w:tcW w:w="2351" w:type="dxa"/>
          </w:tcPr>
          <w:p w14:paraId="3878E8B2" w14:textId="77777777" w:rsidR="002C7F1D" w:rsidRDefault="00000000">
            <w:pPr>
              <w:spacing w:after="20"/>
            </w:pPr>
            <w:r>
              <w:rPr>
                <w:sz w:val="20"/>
              </w:rPr>
              <w:t>ENUM('UNPAID','PAID','REFUNDED')</w:t>
            </w:r>
          </w:p>
        </w:tc>
        <w:tc>
          <w:tcPr>
            <w:tcW w:w="2351" w:type="dxa"/>
          </w:tcPr>
          <w:p w14:paraId="1183CCB5" w14:textId="77777777" w:rsidR="002C7F1D" w:rsidRDefault="00000000">
            <w:pPr>
              <w:spacing w:after="20"/>
            </w:pPr>
            <w:r>
              <w:rPr>
                <w:sz w:val="20"/>
              </w:rPr>
              <w:t>NOT NULL DEFAULT 'UNPAID'</w:t>
            </w:r>
          </w:p>
        </w:tc>
        <w:tc>
          <w:tcPr>
            <w:tcW w:w="2351" w:type="dxa"/>
          </w:tcPr>
          <w:p w14:paraId="0850FFA5" w14:textId="77777777" w:rsidR="002C7F1D" w:rsidRDefault="00000000">
            <w:pPr>
              <w:spacing w:after="20"/>
            </w:pPr>
            <w:r>
              <w:rPr>
                <w:sz w:val="20"/>
              </w:rPr>
              <w:t>Trạng thái thanh toán</w:t>
            </w:r>
          </w:p>
        </w:tc>
      </w:tr>
    </w:tbl>
    <w:p w14:paraId="18408742" w14:textId="77777777" w:rsidR="002C7F1D" w:rsidRDefault="002C7F1D"/>
    <w:p w14:paraId="7E919C28" w14:textId="77777777" w:rsidR="002C7F1D" w:rsidRDefault="00000000">
      <w:pPr>
        <w:pStyle w:val="Heading3"/>
      </w:pPr>
      <w:commentRangeStart w:id="11"/>
      <w:commentRangeStart w:id="12"/>
      <w:r w:rsidRPr="00AE0E9B">
        <w:rPr>
          <w:highlight w:val="red"/>
        </w:rPr>
        <w:t>2.2.4. SQL tạo cơ sở dữ liệu</w:t>
      </w:r>
      <w:commentRangeEnd w:id="11"/>
      <w:r w:rsidR="00816BF3">
        <w:rPr>
          <w:rStyle w:val="CommentReference"/>
          <w:sz w:val="26"/>
          <w:szCs w:val="22"/>
        </w:rPr>
        <w:commentReference w:id="11"/>
      </w:r>
      <w:commentRangeEnd w:id="12"/>
      <w:r w:rsidR="00816BF3">
        <w:rPr>
          <w:rStyle w:val="CommentReference"/>
          <w:sz w:val="26"/>
          <w:szCs w:val="22"/>
        </w:rPr>
        <w:commentReference w:id="12"/>
      </w:r>
    </w:p>
    <w:p w14:paraId="46C6C83F" w14:textId="50CA96A5" w:rsidR="002C7F1D" w:rsidRDefault="000505A2">
      <w:r>
        <w:rPr>
          <w:noProof/>
        </w:rPr>
        <w:drawing>
          <wp:inline distT="0" distB="0" distL="0" distR="0" wp14:anchorId="07022A23" wp14:editId="756375A4">
            <wp:extent cx="5972175" cy="4496435"/>
            <wp:effectExtent l="0" t="0" r="9525" b="0"/>
            <wp:docPr id="78289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93144" name="Picture 782893144"/>
                    <pic:cNvPicPr/>
                  </pic:nvPicPr>
                  <pic:blipFill>
                    <a:blip r:embed="rId12"/>
                    <a:stretch>
                      <a:fillRect/>
                    </a:stretch>
                  </pic:blipFill>
                  <pic:spPr>
                    <a:xfrm>
                      <a:off x="0" y="0"/>
                      <a:ext cx="5972175" cy="4496435"/>
                    </a:xfrm>
                    <a:prstGeom prst="rect">
                      <a:avLst/>
                    </a:prstGeom>
                  </pic:spPr>
                </pic:pic>
              </a:graphicData>
            </a:graphic>
          </wp:inline>
        </w:drawing>
      </w:r>
    </w:p>
    <w:p w14:paraId="36D3E888" w14:textId="77777777" w:rsidR="002C7F1D" w:rsidRDefault="00000000">
      <w:pPr>
        <w:pStyle w:val="Heading2"/>
      </w:pPr>
      <w:r w:rsidRPr="006D651A">
        <w:rPr>
          <w:highlight w:val="red"/>
        </w:rPr>
        <w:t xml:space="preserve">2.3. Thiết kế cấu </w:t>
      </w:r>
      <w:commentRangeStart w:id="13"/>
      <w:commentRangeStart w:id="14"/>
      <w:r w:rsidRPr="006D651A">
        <w:rPr>
          <w:highlight w:val="red"/>
        </w:rPr>
        <w:t>trúc</w:t>
      </w:r>
      <w:commentRangeEnd w:id="13"/>
      <w:r w:rsidR="006D651A" w:rsidRPr="006D651A">
        <w:rPr>
          <w:rStyle w:val="CommentReference"/>
          <w:sz w:val="28"/>
          <w:szCs w:val="26"/>
          <w:highlight w:val="red"/>
        </w:rPr>
        <w:commentReference w:id="13"/>
      </w:r>
      <w:commentRangeEnd w:id="14"/>
      <w:r w:rsidR="00673B83" w:rsidRPr="006D651A">
        <w:rPr>
          <w:rStyle w:val="CommentReference"/>
          <w:sz w:val="28"/>
          <w:szCs w:val="26"/>
          <w:highlight w:val="red"/>
        </w:rPr>
        <w:commentReference w:id="14"/>
      </w:r>
      <w:r w:rsidRPr="006D651A">
        <w:rPr>
          <w:highlight w:val="red"/>
        </w:rPr>
        <w:t xml:space="preserve"> project</w:t>
      </w:r>
    </w:p>
    <w:p w14:paraId="7A8C8976" w14:textId="77777777" w:rsidR="002C7F1D" w:rsidRDefault="00000000">
      <w:r>
        <w:t>Mã nguồn được chia theo chức năng. Có thể điều chỉnh tên package theo IDE nhưng cần giữ nguyên nguyên tắc mỗi lớp có một nhiệm vụ rõ ràng.</w:t>
      </w:r>
    </w:p>
    <w:p w14:paraId="6E51D774" w14:textId="77777777" w:rsidR="000505A2" w:rsidRDefault="000505A2"/>
    <w:p w14:paraId="2F102A5B" w14:textId="76331CD5" w:rsidR="00233FFF" w:rsidRPr="00233FFF" w:rsidRDefault="00233FFF" w:rsidP="00233FFF">
      <w:pPr>
        <w:spacing w:after="0" w:line="240" w:lineRule="auto"/>
        <w:ind w:left="227"/>
        <w:rPr>
          <w:rFonts w:ascii="Consolas" w:eastAsia="Consolas" w:hAnsi="Consolas"/>
          <w:sz w:val="17"/>
        </w:rPr>
      </w:pPr>
      <w:r>
        <w:rPr>
          <w:rFonts w:ascii="Consolas" w:eastAsia="Consolas" w:hAnsi="Consolas"/>
          <w:sz w:val="17"/>
        </w:rPr>
        <w:lastRenderedPageBreak/>
        <w:t>qlkhachsan-main</w:t>
      </w:r>
      <w:r w:rsidRPr="00233FFF">
        <w:rPr>
          <w:rFonts w:ascii="Consolas" w:eastAsia="Consolas" w:hAnsi="Consolas"/>
          <w:sz w:val="17"/>
        </w:rPr>
        <w:t>/</w:t>
      </w:r>
    </w:p>
    <w:p w14:paraId="1A35B649"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src/</w:t>
      </w:r>
    </w:p>
    <w:p w14:paraId="199EBE1A"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controller/</w:t>
      </w:r>
    </w:p>
    <w:p w14:paraId="79EFAC08"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BookingController.java</w:t>
      </w:r>
    </w:p>
    <w:p w14:paraId="7AA79EC5"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CustomerController.java</w:t>
      </w:r>
    </w:p>
    <w:p w14:paraId="0B82F31D"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InvoiceController.java</w:t>
      </w:r>
    </w:p>
    <w:p w14:paraId="39B569A4"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LoginController.java</w:t>
      </w:r>
    </w:p>
    <w:p w14:paraId="7FA284B4"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RoomController.java</w:t>
      </w:r>
    </w:p>
    <w:p w14:paraId="18C9DC36"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StatisticController.java</w:t>
      </w:r>
    </w:p>
    <w:p w14:paraId="1311CFF9"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UserController.java</w:t>
      </w:r>
    </w:p>
    <w:p w14:paraId="2D643A75"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dao/</w:t>
      </w:r>
    </w:p>
    <w:p w14:paraId="79235A6A"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BookingDAO.java</w:t>
      </w:r>
    </w:p>
    <w:p w14:paraId="5C509263"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BookingRoomDAO.java</w:t>
      </w:r>
    </w:p>
    <w:p w14:paraId="1A0CBFCD"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CustomerDAO.java</w:t>
      </w:r>
    </w:p>
    <w:p w14:paraId="7626DB29"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DBConnection.java</w:t>
      </w:r>
    </w:p>
    <w:p w14:paraId="4BB29CDE"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InvoiceDAO.java</w:t>
      </w:r>
    </w:p>
    <w:p w14:paraId="1E38DCEC"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RoomDAO.java</w:t>
      </w:r>
    </w:p>
    <w:p w14:paraId="06800F46"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RoomTypeDAO.java</w:t>
      </w:r>
    </w:p>
    <w:p w14:paraId="79D6931E"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StatisticDAO.java</w:t>
      </w:r>
    </w:p>
    <w:p w14:paraId="37D6E9EC"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UserDAO.java</w:t>
      </w:r>
    </w:p>
    <w:p w14:paraId="4AD8DEAC"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main/</w:t>
      </w:r>
    </w:p>
    <w:p w14:paraId="7CE34173"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Main.java</w:t>
      </w:r>
    </w:p>
    <w:p w14:paraId="3552D83B"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model/</w:t>
      </w:r>
    </w:p>
    <w:p w14:paraId="463E2839"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ThongTinPhongDangO.java</w:t>
      </w:r>
    </w:p>
    <w:p w14:paraId="5999F5E9"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bookings.java</w:t>
      </w:r>
    </w:p>
    <w:p w14:paraId="027BD85F"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customers.java</w:t>
      </w:r>
    </w:p>
    <w:p w14:paraId="64285720"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invoices.java</w:t>
      </w:r>
    </w:p>
    <w:p w14:paraId="7AA363AE"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room_types.java</w:t>
      </w:r>
    </w:p>
    <w:p w14:paraId="6934011F"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rooms.java</w:t>
      </w:r>
    </w:p>
    <w:p w14:paraId="0B1BE64B"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users.java</w:t>
      </w:r>
    </w:p>
    <w:p w14:paraId="485E9187"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service/</w:t>
      </w:r>
    </w:p>
    <w:p w14:paraId="6F01D06A"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BookingService.java</w:t>
      </w:r>
    </w:p>
    <w:p w14:paraId="33A573AF"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CustomerService.java</w:t>
      </w:r>
    </w:p>
    <w:p w14:paraId="6D53E01B"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InvoiceService.java</w:t>
      </w:r>
    </w:p>
    <w:p w14:paraId="45C95C5A"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RoomService.java</w:t>
      </w:r>
    </w:p>
    <w:p w14:paraId="58E8BBF0"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StatisticService.java</w:t>
      </w:r>
    </w:p>
    <w:p w14:paraId="737EDED2"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UserService.java</w:t>
      </w:r>
    </w:p>
    <w:p w14:paraId="6537090F"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view/</w:t>
      </w:r>
    </w:p>
    <w:p w14:paraId="0B637E83"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DialogChiTietHoaDon.java</w:t>
      </w:r>
    </w:p>
    <w:p w14:paraId="02F916F3"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DialogThemSuaDatPhong.java</w:t>
      </w:r>
    </w:p>
    <w:p w14:paraId="28F213F6"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DialogThemSuaHoaDon.java</w:t>
      </w:r>
    </w:p>
    <w:p w14:paraId="69F49A3C"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DialogThemSuaKhachHang.java</w:t>
      </w:r>
    </w:p>
    <w:p w14:paraId="67CDE6C8"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DialogThemSuaPhong.java</w:t>
      </w:r>
    </w:p>
    <w:p w14:paraId="611B7194"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DialogThemSuaTaiKhoan.java</w:t>
      </w:r>
    </w:p>
    <w:p w14:paraId="74E11C52"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DialogThongTinTaiKhoan.java</w:t>
      </w:r>
    </w:p>
    <w:p w14:paraId="7B0862A8"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DialogTraPhongThanhToan.java</w:t>
      </w:r>
    </w:p>
    <w:p w14:paraId="0BBDC464"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UIStyle.java</w:t>
      </w:r>
    </w:p>
    <w:p w14:paraId="0A23DF76"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ViewBaoCaoThongKe.java</w:t>
      </w:r>
    </w:p>
    <w:p w14:paraId="1D406F03"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ViewDangNhap.java</w:t>
      </w:r>
    </w:p>
    <w:p w14:paraId="4BEF81F5"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ViewDatPhong.java</w:t>
      </w:r>
    </w:p>
    <w:p w14:paraId="3E5972DD"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ViewHoaDon.java</w:t>
      </w:r>
    </w:p>
    <w:p w14:paraId="0898607B"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ViewQuanLyKhachHang.java</w:t>
      </w:r>
    </w:p>
    <w:p w14:paraId="58B9FA24"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ViewQuanLyPhong.java</w:t>
      </w:r>
    </w:p>
    <w:p w14:paraId="71BE1E67"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ViewQuanLyTaiKhoan.java</w:t>
      </w:r>
    </w:p>
    <w:p w14:paraId="25A141C4" w14:textId="77777777" w:rsidR="00233FFF" w:rsidRPr="00233FFF" w:rsidRDefault="00233FFF" w:rsidP="00233FFF">
      <w:pPr>
        <w:spacing w:after="0" w:line="240" w:lineRule="auto"/>
        <w:ind w:left="227"/>
        <w:rPr>
          <w:rFonts w:ascii="Consolas" w:eastAsia="Consolas" w:hAnsi="Consolas"/>
          <w:sz w:val="17"/>
        </w:rPr>
      </w:pPr>
      <w:r w:rsidRPr="00233FFF">
        <w:rPr>
          <w:rFonts w:ascii="Consolas" w:eastAsia="Consolas" w:hAnsi="Consolas"/>
          <w:sz w:val="17"/>
        </w:rPr>
        <w:t xml:space="preserve">    │   └── ViewTrangChu.java</w:t>
      </w:r>
    </w:p>
    <w:p w14:paraId="5996AE94" w14:textId="30BD02C0" w:rsidR="002C7F1D" w:rsidRDefault="00233FFF" w:rsidP="00233FFF">
      <w:pPr>
        <w:spacing w:after="0" w:line="240" w:lineRule="auto"/>
        <w:ind w:left="227" w:firstLine="384"/>
        <w:rPr>
          <w:rFonts w:ascii="Consolas" w:eastAsia="Consolas" w:hAnsi="Consolas"/>
          <w:sz w:val="17"/>
        </w:rPr>
      </w:pPr>
      <w:r w:rsidRPr="00233FFF">
        <w:rPr>
          <w:rFonts w:ascii="Consolas" w:eastAsia="Consolas" w:hAnsi="Consolas"/>
          <w:sz w:val="17"/>
        </w:rPr>
        <w:t>└── module-info.java</w:t>
      </w:r>
    </w:p>
    <w:p w14:paraId="126E68F4" w14:textId="77777777" w:rsidR="00233FFF" w:rsidRDefault="00233FFF" w:rsidP="00233FFF">
      <w:pPr>
        <w:spacing w:after="0" w:line="240" w:lineRule="auto"/>
        <w:ind w:left="227" w:firstLine="384"/>
      </w:pPr>
    </w:p>
    <w:p w14:paraId="74358218" w14:textId="77777777" w:rsidR="00233FFF" w:rsidRDefault="00233FFF" w:rsidP="00233FFF">
      <w:pPr>
        <w:spacing w:after="0" w:line="240" w:lineRule="auto"/>
        <w:ind w:left="227" w:firstLine="384"/>
      </w:pPr>
    </w:p>
    <w:p w14:paraId="20C21C25" w14:textId="77777777" w:rsidR="00233FFF" w:rsidRDefault="00233FFF" w:rsidP="00233FFF">
      <w:pPr>
        <w:spacing w:after="0" w:line="240" w:lineRule="auto"/>
        <w:ind w:left="227" w:firstLine="384"/>
      </w:pPr>
    </w:p>
    <w:p w14:paraId="10DC2DC3" w14:textId="77777777" w:rsidR="00233FFF" w:rsidRDefault="00233FFF" w:rsidP="00233FFF">
      <w:pPr>
        <w:spacing w:after="0" w:line="240" w:lineRule="auto"/>
        <w:ind w:left="227" w:firstLine="384"/>
      </w:pPr>
    </w:p>
    <w:p w14:paraId="10DB55EF" w14:textId="77777777" w:rsidR="00233FFF" w:rsidRDefault="00233FFF" w:rsidP="00233FFF">
      <w:pPr>
        <w:spacing w:after="0" w:line="240" w:lineRule="auto"/>
        <w:ind w:left="227" w:firstLine="384"/>
      </w:pPr>
    </w:p>
    <w:p w14:paraId="47800787" w14:textId="77777777" w:rsidR="00233FFF" w:rsidRDefault="00233FFF" w:rsidP="00233FFF">
      <w:pPr>
        <w:spacing w:after="0" w:line="240" w:lineRule="auto"/>
        <w:ind w:left="227" w:firstLine="384"/>
      </w:pPr>
    </w:p>
    <w:tbl>
      <w:tblPr>
        <w:tblStyle w:val="TableGrid"/>
        <w:tblW w:w="0" w:type="auto"/>
        <w:tblLook w:val="04A0" w:firstRow="1" w:lastRow="0" w:firstColumn="1" w:lastColumn="0" w:noHBand="0" w:noVBand="1"/>
      </w:tblPr>
      <w:tblGrid>
        <w:gridCol w:w="4702"/>
        <w:gridCol w:w="4702"/>
      </w:tblGrid>
      <w:tr w:rsidR="00233FFF" w14:paraId="43EB6F8A" w14:textId="77777777" w:rsidTr="00673B83">
        <w:trPr>
          <w:trHeight w:val="132"/>
        </w:trPr>
        <w:tc>
          <w:tcPr>
            <w:tcW w:w="4702" w:type="dxa"/>
            <w:shd w:val="clear" w:color="auto" w:fill="D9EAF7"/>
            <w:vAlign w:val="center"/>
          </w:tcPr>
          <w:p w14:paraId="04B43777" w14:textId="30EAEF96" w:rsidR="00233FFF" w:rsidRPr="00233FFF" w:rsidRDefault="00233FFF" w:rsidP="00233FFF">
            <w:pPr>
              <w:rPr>
                <w:sz w:val="18"/>
                <w:szCs w:val="18"/>
              </w:rPr>
            </w:pPr>
            <w:r w:rsidRPr="00233FFF">
              <w:rPr>
                <w:rStyle w:val="Strong"/>
                <w:rFonts w:ascii="Arial" w:hAnsi="Arial" w:cs="Arial"/>
                <w:sz w:val="18"/>
                <w:szCs w:val="18"/>
              </w:rPr>
              <w:lastRenderedPageBreak/>
              <w:t>Package / Thành phần</w:t>
            </w:r>
          </w:p>
        </w:tc>
        <w:tc>
          <w:tcPr>
            <w:tcW w:w="4702" w:type="dxa"/>
            <w:shd w:val="clear" w:color="auto" w:fill="D9EAF7"/>
            <w:vAlign w:val="center"/>
          </w:tcPr>
          <w:p w14:paraId="10C07F97" w14:textId="609D8191" w:rsidR="00233FFF" w:rsidRPr="00233FFF" w:rsidRDefault="00233FFF" w:rsidP="00233FFF">
            <w:pPr>
              <w:rPr>
                <w:sz w:val="18"/>
                <w:szCs w:val="18"/>
              </w:rPr>
            </w:pPr>
            <w:r w:rsidRPr="00233FFF">
              <w:rPr>
                <w:rStyle w:val="Strong"/>
                <w:rFonts w:ascii="Arial" w:hAnsi="Arial" w:cs="Arial"/>
                <w:sz w:val="18"/>
                <w:szCs w:val="18"/>
              </w:rPr>
              <w:t>Trách nhiệm &amp; Chức năng cốt lõi</w:t>
            </w:r>
          </w:p>
        </w:tc>
      </w:tr>
      <w:tr w:rsidR="00233FFF" w14:paraId="1F0F632D" w14:textId="77777777" w:rsidTr="00E50D3A">
        <w:tc>
          <w:tcPr>
            <w:tcW w:w="4702" w:type="dxa"/>
            <w:vAlign w:val="center"/>
          </w:tcPr>
          <w:p w14:paraId="3A22D700" w14:textId="7F49FBAF" w:rsidR="00233FFF" w:rsidRPr="00233FFF" w:rsidRDefault="00233FFF" w:rsidP="00233FFF">
            <w:pPr>
              <w:spacing w:after="20"/>
              <w:rPr>
                <w:sz w:val="18"/>
                <w:szCs w:val="18"/>
              </w:rPr>
            </w:pPr>
            <w:r w:rsidRPr="00233FFF">
              <w:rPr>
                <w:rStyle w:val="HTMLCode"/>
                <w:rFonts w:ascii="Arial" w:hAnsi="Arial" w:cs="Arial"/>
                <w:b/>
                <w:bCs/>
                <w:sz w:val="18"/>
                <w:szCs w:val="18"/>
              </w:rPr>
              <w:t>main</w:t>
            </w:r>
          </w:p>
        </w:tc>
        <w:tc>
          <w:tcPr>
            <w:tcW w:w="4702" w:type="dxa"/>
            <w:vAlign w:val="center"/>
          </w:tcPr>
          <w:p w14:paraId="659EFAFB" w14:textId="21229693" w:rsidR="00233FFF" w:rsidRPr="00233FFF" w:rsidRDefault="00233FFF" w:rsidP="00233FFF">
            <w:pPr>
              <w:spacing w:after="20"/>
              <w:rPr>
                <w:sz w:val="18"/>
                <w:szCs w:val="18"/>
              </w:rPr>
            </w:pPr>
            <w:r w:rsidRPr="00233FFF">
              <w:rPr>
                <w:rFonts w:ascii="Arial" w:hAnsi="Arial" w:cs="Arial"/>
                <w:sz w:val="18"/>
                <w:szCs w:val="18"/>
              </w:rPr>
              <w:t xml:space="preserve">Chứa lớp </w:t>
            </w:r>
            <w:r w:rsidRPr="00233FFF">
              <w:rPr>
                <w:rStyle w:val="HTMLCode"/>
                <w:rFonts w:ascii="Arial" w:hAnsi="Arial" w:cs="Arial"/>
                <w:sz w:val="18"/>
                <w:szCs w:val="18"/>
              </w:rPr>
              <w:t>Main.java</w:t>
            </w:r>
            <w:r w:rsidRPr="00233FFF">
              <w:rPr>
                <w:rFonts w:ascii="Arial" w:hAnsi="Arial" w:cs="Arial"/>
                <w:sz w:val="18"/>
                <w:szCs w:val="18"/>
              </w:rPr>
              <w:t xml:space="preserve"> đóng vai trò là điểm khởi chạy chính (entry point) của toàn bộ ứng dụng.</w:t>
            </w:r>
          </w:p>
        </w:tc>
      </w:tr>
      <w:tr w:rsidR="00233FFF" w14:paraId="5981AF7B" w14:textId="77777777" w:rsidTr="00E50D3A">
        <w:tc>
          <w:tcPr>
            <w:tcW w:w="4702" w:type="dxa"/>
            <w:vAlign w:val="center"/>
          </w:tcPr>
          <w:p w14:paraId="2C5C6FB8" w14:textId="173F2B0A" w:rsidR="00233FFF" w:rsidRPr="00233FFF" w:rsidRDefault="00233FFF" w:rsidP="00233FFF">
            <w:pPr>
              <w:spacing w:after="20"/>
              <w:rPr>
                <w:sz w:val="18"/>
                <w:szCs w:val="18"/>
              </w:rPr>
            </w:pPr>
            <w:r w:rsidRPr="00233FFF">
              <w:rPr>
                <w:rStyle w:val="HTMLCode"/>
                <w:rFonts w:ascii="Arial" w:hAnsi="Arial" w:cs="Arial"/>
                <w:b/>
                <w:bCs/>
                <w:sz w:val="18"/>
                <w:szCs w:val="18"/>
              </w:rPr>
              <w:t>controller</w:t>
            </w:r>
          </w:p>
        </w:tc>
        <w:tc>
          <w:tcPr>
            <w:tcW w:w="4702" w:type="dxa"/>
            <w:vAlign w:val="center"/>
          </w:tcPr>
          <w:p w14:paraId="7136AC6C" w14:textId="05765314" w:rsidR="00233FFF" w:rsidRPr="00233FFF" w:rsidRDefault="00233FFF" w:rsidP="00233FFF">
            <w:pPr>
              <w:spacing w:after="20"/>
              <w:rPr>
                <w:sz w:val="18"/>
                <w:szCs w:val="18"/>
              </w:rPr>
            </w:pPr>
            <w:r w:rsidRPr="00233FFF">
              <w:rPr>
                <w:rFonts w:ascii="Arial" w:hAnsi="Arial" w:cs="Arial"/>
                <w:sz w:val="18"/>
                <w:szCs w:val="18"/>
              </w:rPr>
              <w:t>Điều phối luồng xử lý giữa tầng giao diện (</w:t>
            </w:r>
            <w:r w:rsidRPr="00233FFF">
              <w:rPr>
                <w:rStyle w:val="HTMLCode"/>
                <w:rFonts w:ascii="Arial" w:hAnsi="Arial" w:cs="Arial"/>
                <w:sz w:val="18"/>
                <w:szCs w:val="18"/>
              </w:rPr>
              <w:t>view</w:t>
            </w:r>
            <w:r w:rsidRPr="00233FFF">
              <w:rPr>
                <w:rFonts w:ascii="Arial" w:hAnsi="Arial" w:cs="Arial"/>
                <w:sz w:val="18"/>
                <w:szCs w:val="18"/>
              </w:rPr>
              <w:t>) và tầng nghiệp vụ (</w:t>
            </w:r>
            <w:r w:rsidRPr="00233FFF">
              <w:rPr>
                <w:rStyle w:val="HTMLCode"/>
                <w:rFonts w:ascii="Arial" w:hAnsi="Arial" w:cs="Arial"/>
                <w:sz w:val="18"/>
                <w:szCs w:val="18"/>
              </w:rPr>
              <w:t>service</w:t>
            </w:r>
            <w:r w:rsidRPr="00233FFF">
              <w:rPr>
                <w:rFonts w:ascii="Arial" w:hAnsi="Arial" w:cs="Arial"/>
                <w:sz w:val="18"/>
                <w:szCs w:val="18"/>
              </w:rPr>
              <w:t>). Tiếp nhận sự kiện từ người dùng trên giao diện để gọi xử lý tương ứng (đăng nhập, quản lý phòng, đặt phòng, hóa đơn, thống kê,...).</w:t>
            </w:r>
          </w:p>
        </w:tc>
      </w:tr>
      <w:tr w:rsidR="00233FFF" w14:paraId="115469A2" w14:textId="77777777" w:rsidTr="00E50D3A">
        <w:tc>
          <w:tcPr>
            <w:tcW w:w="4702" w:type="dxa"/>
            <w:vAlign w:val="center"/>
          </w:tcPr>
          <w:p w14:paraId="5F35F273" w14:textId="550CEFFD" w:rsidR="00233FFF" w:rsidRPr="00233FFF" w:rsidRDefault="00233FFF" w:rsidP="00233FFF">
            <w:pPr>
              <w:spacing w:after="20"/>
              <w:rPr>
                <w:sz w:val="18"/>
                <w:szCs w:val="18"/>
              </w:rPr>
            </w:pPr>
            <w:r w:rsidRPr="00233FFF">
              <w:rPr>
                <w:rStyle w:val="HTMLCode"/>
                <w:rFonts w:ascii="Arial" w:hAnsi="Arial" w:cs="Arial"/>
                <w:b/>
                <w:bCs/>
                <w:sz w:val="18"/>
                <w:szCs w:val="18"/>
              </w:rPr>
              <w:t>service</w:t>
            </w:r>
          </w:p>
        </w:tc>
        <w:tc>
          <w:tcPr>
            <w:tcW w:w="4702" w:type="dxa"/>
            <w:vAlign w:val="center"/>
          </w:tcPr>
          <w:p w14:paraId="33A30DC7" w14:textId="2D2972C4" w:rsidR="00233FFF" w:rsidRPr="00233FFF" w:rsidRDefault="00233FFF" w:rsidP="00233FFF">
            <w:pPr>
              <w:spacing w:after="20"/>
              <w:rPr>
                <w:sz w:val="18"/>
                <w:szCs w:val="18"/>
              </w:rPr>
            </w:pPr>
            <w:r w:rsidRPr="00233FFF">
              <w:rPr>
                <w:rFonts w:ascii="Arial" w:hAnsi="Arial" w:cs="Arial"/>
                <w:sz w:val="18"/>
                <w:szCs w:val="18"/>
              </w:rPr>
              <w:t>Đảm nhận các quy tắc nghiệp vụ (Business Logic) của hệ thống như kiểm tra điều kiện đặt phòng, tính toán tổng tiền hóa đơn, xử lý dữ liệu thống kê báo cáo trước khi đưa tới DAO hoặc trả về Controller.</w:t>
            </w:r>
          </w:p>
        </w:tc>
      </w:tr>
      <w:tr w:rsidR="00233FFF" w14:paraId="54BE9181" w14:textId="77777777" w:rsidTr="00E50D3A">
        <w:tc>
          <w:tcPr>
            <w:tcW w:w="4702" w:type="dxa"/>
            <w:vAlign w:val="center"/>
          </w:tcPr>
          <w:p w14:paraId="6E651343" w14:textId="55FAE36F" w:rsidR="00233FFF" w:rsidRPr="00233FFF" w:rsidRDefault="00233FFF" w:rsidP="00233FFF">
            <w:pPr>
              <w:spacing w:after="20"/>
              <w:rPr>
                <w:sz w:val="18"/>
                <w:szCs w:val="18"/>
              </w:rPr>
            </w:pPr>
            <w:r w:rsidRPr="00233FFF">
              <w:rPr>
                <w:rStyle w:val="HTMLCode"/>
                <w:rFonts w:ascii="Arial" w:hAnsi="Arial" w:cs="Arial"/>
                <w:b/>
                <w:bCs/>
                <w:sz w:val="18"/>
                <w:szCs w:val="18"/>
              </w:rPr>
              <w:t>dao</w:t>
            </w:r>
          </w:p>
        </w:tc>
        <w:tc>
          <w:tcPr>
            <w:tcW w:w="4702" w:type="dxa"/>
            <w:vAlign w:val="center"/>
          </w:tcPr>
          <w:p w14:paraId="36A0E003" w14:textId="6CB63015" w:rsidR="00233FFF" w:rsidRPr="00233FFF" w:rsidRDefault="00233FFF" w:rsidP="00233FFF">
            <w:pPr>
              <w:spacing w:after="20"/>
              <w:rPr>
                <w:sz w:val="18"/>
                <w:szCs w:val="18"/>
              </w:rPr>
            </w:pPr>
            <w:r w:rsidRPr="00233FFF">
              <w:rPr>
                <w:rFonts w:ascii="Arial" w:hAnsi="Arial" w:cs="Arial"/>
                <w:sz w:val="18"/>
                <w:szCs w:val="18"/>
              </w:rPr>
              <w:t>Tầng truy xuất dữ liệu (Data Access Object). Thực hiện các truy vấn SQL (</w:t>
            </w:r>
            <w:r w:rsidRPr="00233FFF">
              <w:rPr>
                <w:rStyle w:val="HTMLCode"/>
                <w:rFonts w:ascii="Arial" w:hAnsi="Arial" w:cs="Arial"/>
                <w:sz w:val="18"/>
                <w:szCs w:val="18"/>
              </w:rPr>
              <w:t>SELECT</w:t>
            </w:r>
            <w:r w:rsidRPr="00233FFF">
              <w:rPr>
                <w:rFonts w:ascii="Arial" w:hAnsi="Arial" w:cs="Arial"/>
                <w:sz w:val="18"/>
                <w:szCs w:val="18"/>
              </w:rPr>
              <w:t xml:space="preserve">, </w:t>
            </w:r>
            <w:r w:rsidRPr="00233FFF">
              <w:rPr>
                <w:rStyle w:val="HTMLCode"/>
                <w:rFonts w:ascii="Arial" w:hAnsi="Arial" w:cs="Arial"/>
                <w:sz w:val="18"/>
                <w:szCs w:val="18"/>
              </w:rPr>
              <w:t>INSERT</w:t>
            </w:r>
            <w:r w:rsidRPr="00233FFF">
              <w:rPr>
                <w:rFonts w:ascii="Arial" w:hAnsi="Arial" w:cs="Arial"/>
                <w:sz w:val="18"/>
                <w:szCs w:val="18"/>
              </w:rPr>
              <w:t xml:space="preserve">, </w:t>
            </w:r>
            <w:r w:rsidRPr="00233FFF">
              <w:rPr>
                <w:rStyle w:val="HTMLCode"/>
                <w:rFonts w:ascii="Arial" w:hAnsi="Arial" w:cs="Arial"/>
                <w:sz w:val="18"/>
                <w:szCs w:val="18"/>
              </w:rPr>
              <w:t>UPDATE</w:t>
            </w:r>
            <w:r w:rsidRPr="00233FFF">
              <w:rPr>
                <w:rFonts w:ascii="Arial" w:hAnsi="Arial" w:cs="Arial"/>
                <w:sz w:val="18"/>
                <w:szCs w:val="18"/>
              </w:rPr>
              <w:t xml:space="preserve">, </w:t>
            </w:r>
            <w:r w:rsidRPr="00233FFF">
              <w:rPr>
                <w:rStyle w:val="HTMLCode"/>
                <w:rFonts w:ascii="Arial" w:hAnsi="Arial" w:cs="Arial"/>
                <w:sz w:val="18"/>
                <w:szCs w:val="18"/>
              </w:rPr>
              <w:t>DELETE</w:t>
            </w:r>
            <w:r w:rsidRPr="00233FFF">
              <w:rPr>
                <w:rFonts w:ascii="Arial" w:hAnsi="Arial" w:cs="Arial"/>
                <w:sz w:val="18"/>
                <w:szCs w:val="18"/>
              </w:rPr>
              <w:t xml:space="preserve">) làm việc trực tiếp với MySQL. Package này cũng chứa </w:t>
            </w:r>
            <w:r w:rsidRPr="00233FFF">
              <w:rPr>
                <w:rStyle w:val="HTMLCode"/>
                <w:rFonts w:ascii="Arial" w:hAnsi="Arial" w:cs="Arial"/>
                <w:sz w:val="18"/>
                <w:szCs w:val="18"/>
              </w:rPr>
              <w:t>DBConnection.java</w:t>
            </w:r>
            <w:r w:rsidRPr="00233FFF">
              <w:rPr>
                <w:rFonts w:ascii="Arial" w:hAnsi="Arial" w:cs="Arial"/>
                <w:sz w:val="18"/>
                <w:szCs w:val="18"/>
              </w:rPr>
              <w:t xml:space="preserve"> để quản lý kết nối JDBC.</w:t>
            </w:r>
          </w:p>
        </w:tc>
      </w:tr>
      <w:tr w:rsidR="00233FFF" w14:paraId="6E0FE209" w14:textId="77777777" w:rsidTr="00E50D3A">
        <w:tc>
          <w:tcPr>
            <w:tcW w:w="4702" w:type="dxa"/>
            <w:vAlign w:val="center"/>
          </w:tcPr>
          <w:p w14:paraId="2DE0E778" w14:textId="02825870" w:rsidR="00233FFF" w:rsidRPr="00233FFF" w:rsidRDefault="00233FFF" w:rsidP="00233FFF">
            <w:pPr>
              <w:spacing w:after="20"/>
              <w:rPr>
                <w:sz w:val="18"/>
                <w:szCs w:val="18"/>
              </w:rPr>
            </w:pPr>
            <w:r w:rsidRPr="00233FFF">
              <w:rPr>
                <w:rStyle w:val="HTMLCode"/>
                <w:rFonts w:ascii="Arial" w:hAnsi="Arial" w:cs="Arial"/>
                <w:b/>
                <w:bCs/>
                <w:sz w:val="18"/>
                <w:szCs w:val="18"/>
              </w:rPr>
              <w:t>model</w:t>
            </w:r>
          </w:p>
        </w:tc>
        <w:tc>
          <w:tcPr>
            <w:tcW w:w="4702" w:type="dxa"/>
            <w:vAlign w:val="center"/>
          </w:tcPr>
          <w:p w14:paraId="281CA5C3" w14:textId="330CC393" w:rsidR="00233FFF" w:rsidRPr="00233FFF" w:rsidRDefault="00233FFF" w:rsidP="00233FFF">
            <w:pPr>
              <w:spacing w:after="20"/>
              <w:rPr>
                <w:sz w:val="18"/>
                <w:szCs w:val="18"/>
              </w:rPr>
            </w:pPr>
            <w:r w:rsidRPr="00233FFF">
              <w:rPr>
                <w:rFonts w:ascii="Arial" w:hAnsi="Arial" w:cs="Arial"/>
                <w:sz w:val="18"/>
                <w:szCs w:val="18"/>
              </w:rPr>
              <w:t>Chứa các lớp Mapping/Entity biểu diễn các bảng trong cơ sở dữ liệu (</w:t>
            </w:r>
            <w:r w:rsidRPr="00233FFF">
              <w:rPr>
                <w:rStyle w:val="HTMLCode"/>
                <w:rFonts w:ascii="Arial" w:hAnsi="Arial" w:cs="Arial"/>
                <w:sz w:val="18"/>
                <w:szCs w:val="18"/>
              </w:rPr>
              <w:t>users</w:t>
            </w:r>
            <w:r w:rsidRPr="00233FFF">
              <w:rPr>
                <w:rFonts w:ascii="Arial" w:hAnsi="Arial" w:cs="Arial"/>
                <w:sz w:val="18"/>
                <w:szCs w:val="18"/>
              </w:rPr>
              <w:t xml:space="preserve">, </w:t>
            </w:r>
            <w:r w:rsidRPr="00233FFF">
              <w:rPr>
                <w:rStyle w:val="HTMLCode"/>
                <w:rFonts w:ascii="Arial" w:hAnsi="Arial" w:cs="Arial"/>
                <w:sz w:val="18"/>
                <w:szCs w:val="18"/>
              </w:rPr>
              <w:t>rooms</w:t>
            </w:r>
            <w:r w:rsidRPr="00233FFF">
              <w:rPr>
                <w:rFonts w:ascii="Arial" w:hAnsi="Arial" w:cs="Arial"/>
                <w:sz w:val="18"/>
                <w:szCs w:val="18"/>
              </w:rPr>
              <w:t xml:space="preserve">, </w:t>
            </w:r>
            <w:r w:rsidRPr="00233FFF">
              <w:rPr>
                <w:rStyle w:val="HTMLCode"/>
                <w:rFonts w:ascii="Arial" w:hAnsi="Arial" w:cs="Arial"/>
                <w:sz w:val="18"/>
                <w:szCs w:val="18"/>
              </w:rPr>
              <w:t>customers</w:t>
            </w:r>
            <w:r w:rsidRPr="00233FFF">
              <w:rPr>
                <w:rFonts w:ascii="Arial" w:hAnsi="Arial" w:cs="Arial"/>
                <w:sz w:val="18"/>
                <w:szCs w:val="18"/>
              </w:rPr>
              <w:t xml:space="preserve">, </w:t>
            </w:r>
            <w:r w:rsidRPr="00233FFF">
              <w:rPr>
                <w:rStyle w:val="HTMLCode"/>
                <w:rFonts w:ascii="Arial" w:hAnsi="Arial" w:cs="Arial"/>
                <w:sz w:val="18"/>
                <w:szCs w:val="18"/>
              </w:rPr>
              <w:t>bookings</w:t>
            </w:r>
            <w:r w:rsidRPr="00233FFF">
              <w:rPr>
                <w:rFonts w:ascii="Arial" w:hAnsi="Arial" w:cs="Arial"/>
                <w:sz w:val="18"/>
                <w:szCs w:val="18"/>
              </w:rPr>
              <w:t xml:space="preserve">, </w:t>
            </w:r>
            <w:r w:rsidRPr="00233FFF">
              <w:rPr>
                <w:rStyle w:val="HTMLCode"/>
                <w:rFonts w:ascii="Arial" w:hAnsi="Arial" w:cs="Arial"/>
                <w:sz w:val="18"/>
                <w:szCs w:val="18"/>
              </w:rPr>
              <w:t>invoices</w:t>
            </w:r>
            <w:r w:rsidRPr="00233FFF">
              <w:rPr>
                <w:rFonts w:ascii="Arial" w:hAnsi="Arial" w:cs="Arial"/>
                <w:sz w:val="18"/>
                <w:szCs w:val="18"/>
              </w:rPr>
              <w:t>,...) và DTO phụ trợ (</w:t>
            </w:r>
            <w:r w:rsidRPr="00233FFF">
              <w:rPr>
                <w:rStyle w:val="HTMLCode"/>
                <w:rFonts w:ascii="Arial" w:hAnsi="Arial" w:cs="Arial"/>
                <w:sz w:val="18"/>
                <w:szCs w:val="18"/>
              </w:rPr>
              <w:t>ThongTinPhongDangO</w:t>
            </w:r>
            <w:r w:rsidRPr="00233FFF">
              <w:rPr>
                <w:rFonts w:ascii="Arial" w:hAnsi="Arial" w:cs="Arial"/>
                <w:sz w:val="18"/>
                <w:szCs w:val="18"/>
              </w:rPr>
              <w:t>).</w:t>
            </w:r>
          </w:p>
        </w:tc>
      </w:tr>
      <w:tr w:rsidR="00233FFF" w14:paraId="66F172E6" w14:textId="77777777" w:rsidTr="00E50D3A">
        <w:tc>
          <w:tcPr>
            <w:tcW w:w="4702" w:type="dxa"/>
            <w:vAlign w:val="center"/>
          </w:tcPr>
          <w:p w14:paraId="725F55F3" w14:textId="234EE6BF" w:rsidR="00233FFF" w:rsidRPr="00233FFF" w:rsidRDefault="00233FFF" w:rsidP="00233FFF">
            <w:pPr>
              <w:spacing w:after="20"/>
              <w:rPr>
                <w:sz w:val="18"/>
                <w:szCs w:val="18"/>
              </w:rPr>
            </w:pPr>
            <w:r w:rsidRPr="00233FFF">
              <w:rPr>
                <w:rStyle w:val="HTMLCode"/>
                <w:rFonts w:ascii="Arial" w:hAnsi="Arial" w:cs="Arial"/>
                <w:b/>
                <w:bCs/>
                <w:sz w:val="18"/>
                <w:szCs w:val="18"/>
              </w:rPr>
              <w:t>view</w:t>
            </w:r>
          </w:p>
        </w:tc>
        <w:tc>
          <w:tcPr>
            <w:tcW w:w="4702" w:type="dxa"/>
            <w:vAlign w:val="center"/>
          </w:tcPr>
          <w:p w14:paraId="4E712DA8" w14:textId="32CED9E6" w:rsidR="00233FFF" w:rsidRPr="00233FFF" w:rsidRDefault="00233FFF" w:rsidP="00233FFF">
            <w:pPr>
              <w:spacing w:after="20"/>
              <w:rPr>
                <w:sz w:val="18"/>
                <w:szCs w:val="18"/>
              </w:rPr>
            </w:pPr>
            <w:r w:rsidRPr="00233FFF">
              <w:rPr>
                <w:rFonts w:ascii="Arial" w:hAnsi="Arial" w:cs="Arial"/>
                <w:sz w:val="18"/>
                <w:szCs w:val="18"/>
              </w:rPr>
              <w:t>Chứa toàn bộ giao diện người dùng Java Swing bao gồm các màn hình chính (</w:t>
            </w:r>
            <w:r w:rsidRPr="00233FFF">
              <w:rPr>
                <w:rStyle w:val="HTMLCode"/>
                <w:rFonts w:ascii="Arial" w:hAnsi="Arial" w:cs="Arial"/>
                <w:sz w:val="18"/>
                <w:szCs w:val="18"/>
              </w:rPr>
              <w:t>ViewTrangChu</w:t>
            </w:r>
            <w:r w:rsidRPr="00233FFF">
              <w:rPr>
                <w:rFonts w:ascii="Arial" w:hAnsi="Arial" w:cs="Arial"/>
                <w:sz w:val="18"/>
                <w:szCs w:val="18"/>
              </w:rPr>
              <w:t xml:space="preserve">, </w:t>
            </w:r>
            <w:r w:rsidRPr="00233FFF">
              <w:rPr>
                <w:rStyle w:val="HTMLCode"/>
                <w:rFonts w:ascii="Arial" w:hAnsi="Arial" w:cs="Arial"/>
                <w:sz w:val="18"/>
                <w:szCs w:val="18"/>
              </w:rPr>
              <w:t>ViewQuanLyPhong</w:t>
            </w:r>
            <w:r w:rsidRPr="00233FFF">
              <w:rPr>
                <w:rFonts w:ascii="Arial" w:hAnsi="Arial" w:cs="Arial"/>
                <w:sz w:val="18"/>
                <w:szCs w:val="18"/>
              </w:rPr>
              <w:t xml:space="preserve">, </w:t>
            </w:r>
            <w:r w:rsidRPr="00233FFF">
              <w:rPr>
                <w:rStyle w:val="HTMLCode"/>
                <w:rFonts w:ascii="Arial" w:hAnsi="Arial" w:cs="Arial"/>
                <w:sz w:val="18"/>
                <w:szCs w:val="18"/>
              </w:rPr>
              <w:t>ViewBaoCaoThongKe</w:t>
            </w:r>
            <w:r w:rsidRPr="00233FFF">
              <w:rPr>
                <w:rFonts w:ascii="Arial" w:hAnsi="Arial" w:cs="Arial"/>
                <w:sz w:val="18"/>
                <w:szCs w:val="18"/>
              </w:rPr>
              <w:t>,...), các hộp thoại thao tác (</w:t>
            </w:r>
            <w:r w:rsidRPr="00233FFF">
              <w:rPr>
                <w:rStyle w:val="HTMLCode"/>
                <w:rFonts w:ascii="Arial" w:hAnsi="Arial" w:cs="Arial"/>
                <w:sz w:val="18"/>
                <w:szCs w:val="18"/>
              </w:rPr>
              <w:t>DialogThemSuaPhong</w:t>
            </w:r>
            <w:r w:rsidRPr="00233FFF">
              <w:rPr>
                <w:rFonts w:ascii="Arial" w:hAnsi="Arial" w:cs="Arial"/>
                <w:sz w:val="18"/>
                <w:szCs w:val="18"/>
              </w:rPr>
              <w:t xml:space="preserve">, </w:t>
            </w:r>
            <w:r w:rsidRPr="00233FFF">
              <w:rPr>
                <w:rStyle w:val="HTMLCode"/>
                <w:rFonts w:ascii="Arial" w:hAnsi="Arial" w:cs="Arial"/>
                <w:sz w:val="18"/>
                <w:szCs w:val="18"/>
              </w:rPr>
              <w:t>DialogTraPhongThanhToan</w:t>
            </w:r>
            <w:r w:rsidRPr="00233FFF">
              <w:rPr>
                <w:rFonts w:ascii="Arial" w:hAnsi="Arial" w:cs="Arial"/>
                <w:sz w:val="18"/>
                <w:szCs w:val="18"/>
              </w:rPr>
              <w:t>,...) và lớp định dạng giao diện (</w:t>
            </w:r>
            <w:r w:rsidRPr="00233FFF">
              <w:rPr>
                <w:rStyle w:val="HTMLCode"/>
                <w:rFonts w:ascii="Arial" w:hAnsi="Arial" w:cs="Arial"/>
                <w:sz w:val="18"/>
                <w:szCs w:val="18"/>
              </w:rPr>
              <w:t>UIStyle</w:t>
            </w:r>
            <w:r w:rsidRPr="00233FFF">
              <w:rPr>
                <w:rFonts w:ascii="Arial" w:hAnsi="Arial" w:cs="Arial"/>
                <w:sz w:val="18"/>
                <w:szCs w:val="18"/>
              </w:rPr>
              <w:t>).</w:t>
            </w:r>
          </w:p>
        </w:tc>
      </w:tr>
    </w:tbl>
    <w:p w14:paraId="57D1DED5" w14:textId="77777777" w:rsidR="002C7F1D" w:rsidRDefault="002C7F1D"/>
    <w:p w14:paraId="295E8632" w14:textId="77777777" w:rsidR="002C7F1D" w:rsidRDefault="00000000">
      <w:pPr>
        <w:pStyle w:val="Heading2"/>
      </w:pPr>
      <w:commentRangeStart w:id="15"/>
      <w:r w:rsidRPr="00EA11F6">
        <w:rPr>
          <w:highlight w:val="yellow"/>
        </w:rPr>
        <w:t>2.4. Thiết kế giao diện chương trình</w:t>
      </w:r>
      <w:commentRangeEnd w:id="15"/>
      <w:r w:rsidR="00131639">
        <w:rPr>
          <w:rStyle w:val="CommentReference"/>
          <w:sz w:val="28"/>
          <w:szCs w:val="26"/>
        </w:rPr>
        <w:commentReference w:id="15"/>
      </w:r>
    </w:p>
    <w:p w14:paraId="2A4EE676" w14:textId="77777777" w:rsidR="002C7F1D" w:rsidRDefault="00000000">
      <w:pPr>
        <w:pStyle w:val="Heading3"/>
      </w:pPr>
      <w:r>
        <w:t>2.4.1. Màn hình đăng nhập</w:t>
      </w:r>
    </w:p>
    <w:p w14:paraId="2FEBFC7C" w14:textId="77777777" w:rsidR="002C7F1D" w:rsidRDefault="00000000">
      <w:r>
        <w:t>Màn hình gồm tiêu đề “QUẢN LÝ KHÁCH SẠN”, trường tên đăng nhập, trường mật khẩu, nút Đăng nhập và nút Thoát. Nếu đăng nhập thất bại, dùng JOptionPane thông báo. MainFrame chỉ được mở sau khi xác thực thành công.</w:t>
      </w:r>
    </w:p>
    <w:p w14:paraId="0B41DCB1" w14:textId="77777777" w:rsidR="002C7F1D" w:rsidRDefault="00000000">
      <w:pPr>
        <w:pStyle w:val="Heading3"/>
      </w:pPr>
      <w:r>
        <w:t>2.4.2. Màn hình chính</w:t>
      </w:r>
    </w:p>
    <w:p w14:paraId="78BC3C40" w14:textId="77777777" w:rsidR="002C7F1D" w:rsidRDefault="00000000">
      <w:r>
        <w:t>Màn hình chính sử dụng JFrame, có tiêu đề và thanh menu hoặc toolbar. Menu đề xuất gồm Hệ thống, Danh mục, Nghiệp vụ và Trợ giúp. Các chức năng quản lý có thể hiển thị bằng JTabbedPane hoặc các màn hình riêng.</w:t>
      </w:r>
    </w:p>
    <w:tbl>
      <w:tblPr>
        <w:tblStyle w:val="TableGrid"/>
        <w:tblW w:w="0" w:type="auto"/>
        <w:tblLook w:val="04A0" w:firstRow="1" w:lastRow="0" w:firstColumn="1" w:lastColumn="0" w:noHBand="0" w:noVBand="1"/>
      </w:tblPr>
      <w:tblGrid>
        <w:gridCol w:w="3135"/>
        <w:gridCol w:w="3135"/>
        <w:gridCol w:w="3135"/>
      </w:tblGrid>
      <w:tr w:rsidR="002C7F1D" w14:paraId="4A8B6DA4" w14:textId="77777777">
        <w:tc>
          <w:tcPr>
            <w:tcW w:w="3135" w:type="dxa"/>
            <w:shd w:val="clear" w:color="auto" w:fill="D9EAF7"/>
          </w:tcPr>
          <w:p w14:paraId="68606E2A" w14:textId="77777777" w:rsidR="002C7F1D" w:rsidRDefault="00000000">
            <w:r>
              <w:rPr>
                <w:b/>
                <w:sz w:val="20"/>
              </w:rPr>
              <w:t>Khu vực</w:t>
            </w:r>
          </w:p>
        </w:tc>
        <w:tc>
          <w:tcPr>
            <w:tcW w:w="3135" w:type="dxa"/>
            <w:shd w:val="clear" w:color="auto" w:fill="D9EAF7"/>
          </w:tcPr>
          <w:p w14:paraId="566F3878" w14:textId="77777777" w:rsidR="002C7F1D" w:rsidRDefault="00000000">
            <w:r>
              <w:rPr>
                <w:b/>
                <w:sz w:val="20"/>
              </w:rPr>
              <w:t>Thành phần</w:t>
            </w:r>
          </w:p>
        </w:tc>
        <w:tc>
          <w:tcPr>
            <w:tcW w:w="3135" w:type="dxa"/>
            <w:shd w:val="clear" w:color="auto" w:fill="D9EAF7"/>
          </w:tcPr>
          <w:p w14:paraId="03D62D10" w14:textId="77777777" w:rsidR="002C7F1D" w:rsidRDefault="00000000">
            <w:r>
              <w:rPr>
                <w:b/>
                <w:sz w:val="20"/>
              </w:rPr>
              <w:t>Chức năng</w:t>
            </w:r>
          </w:p>
        </w:tc>
      </w:tr>
      <w:tr w:rsidR="002C7F1D" w14:paraId="5A743A3C" w14:textId="77777777">
        <w:tc>
          <w:tcPr>
            <w:tcW w:w="3135" w:type="dxa"/>
          </w:tcPr>
          <w:p w14:paraId="61FA1A92" w14:textId="77777777" w:rsidR="002C7F1D" w:rsidRDefault="00000000">
            <w:pPr>
              <w:spacing w:after="20"/>
            </w:pPr>
            <w:r>
              <w:rPr>
                <w:sz w:val="20"/>
              </w:rPr>
              <w:t>Tiêu đề</w:t>
            </w:r>
          </w:p>
        </w:tc>
        <w:tc>
          <w:tcPr>
            <w:tcW w:w="3135" w:type="dxa"/>
          </w:tcPr>
          <w:p w14:paraId="52DA45C1" w14:textId="77777777" w:rsidR="002C7F1D" w:rsidRDefault="00000000">
            <w:pPr>
              <w:spacing w:after="20"/>
            </w:pPr>
            <w:r>
              <w:rPr>
                <w:sz w:val="20"/>
              </w:rPr>
              <w:t>JFrame title, thông tin người dùng</w:t>
            </w:r>
          </w:p>
        </w:tc>
        <w:tc>
          <w:tcPr>
            <w:tcW w:w="3135" w:type="dxa"/>
          </w:tcPr>
          <w:p w14:paraId="1AB2DA7A" w14:textId="77777777" w:rsidR="002C7F1D" w:rsidRDefault="00000000">
            <w:pPr>
              <w:spacing w:after="20"/>
            </w:pPr>
            <w:r>
              <w:rPr>
                <w:sz w:val="20"/>
              </w:rPr>
              <w:t>Nhận diện ứng dụng và tài khoản</w:t>
            </w:r>
          </w:p>
        </w:tc>
      </w:tr>
      <w:tr w:rsidR="002C7F1D" w14:paraId="43666D80" w14:textId="77777777">
        <w:tc>
          <w:tcPr>
            <w:tcW w:w="3135" w:type="dxa"/>
          </w:tcPr>
          <w:p w14:paraId="37EAE750" w14:textId="77777777" w:rsidR="002C7F1D" w:rsidRDefault="00000000">
            <w:pPr>
              <w:spacing w:after="20"/>
            </w:pPr>
            <w:r>
              <w:rPr>
                <w:sz w:val="20"/>
              </w:rPr>
              <w:t>Menu/Toolbar</w:t>
            </w:r>
          </w:p>
        </w:tc>
        <w:tc>
          <w:tcPr>
            <w:tcW w:w="3135" w:type="dxa"/>
          </w:tcPr>
          <w:p w14:paraId="49B8C7E5" w14:textId="77777777" w:rsidR="002C7F1D" w:rsidRDefault="00000000">
            <w:pPr>
              <w:spacing w:after="20"/>
            </w:pPr>
            <w:r>
              <w:rPr>
                <w:sz w:val="20"/>
              </w:rPr>
              <w:t>JMenuBar, JMenu, JButton</w:t>
            </w:r>
          </w:p>
        </w:tc>
        <w:tc>
          <w:tcPr>
            <w:tcW w:w="3135" w:type="dxa"/>
          </w:tcPr>
          <w:p w14:paraId="50D9823E" w14:textId="77777777" w:rsidR="002C7F1D" w:rsidRDefault="00000000">
            <w:pPr>
              <w:spacing w:after="20"/>
            </w:pPr>
            <w:r>
              <w:rPr>
                <w:sz w:val="20"/>
              </w:rPr>
              <w:t>Chuyển chức năng</w:t>
            </w:r>
          </w:p>
        </w:tc>
      </w:tr>
      <w:tr w:rsidR="002C7F1D" w14:paraId="43E8B429" w14:textId="77777777">
        <w:tc>
          <w:tcPr>
            <w:tcW w:w="3135" w:type="dxa"/>
          </w:tcPr>
          <w:p w14:paraId="4B838D55" w14:textId="77777777" w:rsidR="002C7F1D" w:rsidRDefault="00000000">
            <w:pPr>
              <w:spacing w:after="20"/>
            </w:pPr>
            <w:r>
              <w:rPr>
                <w:sz w:val="20"/>
              </w:rPr>
              <w:t>Khu vực nhập</w:t>
            </w:r>
          </w:p>
        </w:tc>
        <w:tc>
          <w:tcPr>
            <w:tcW w:w="3135" w:type="dxa"/>
          </w:tcPr>
          <w:p w14:paraId="10D1DACF" w14:textId="77777777" w:rsidR="002C7F1D" w:rsidRDefault="00000000">
            <w:pPr>
              <w:spacing w:after="20"/>
            </w:pPr>
            <w:r>
              <w:rPr>
                <w:sz w:val="20"/>
              </w:rPr>
              <w:t xml:space="preserve">JTextField, JComboBox, </w:t>
            </w:r>
            <w:r>
              <w:rPr>
                <w:sz w:val="20"/>
              </w:rPr>
              <w:lastRenderedPageBreak/>
              <w:t>JPasswordField, trường ngày</w:t>
            </w:r>
          </w:p>
        </w:tc>
        <w:tc>
          <w:tcPr>
            <w:tcW w:w="3135" w:type="dxa"/>
          </w:tcPr>
          <w:p w14:paraId="5DC40460" w14:textId="77777777" w:rsidR="002C7F1D" w:rsidRDefault="00000000">
            <w:pPr>
              <w:spacing w:after="20"/>
            </w:pPr>
            <w:r>
              <w:rPr>
                <w:sz w:val="20"/>
              </w:rPr>
              <w:lastRenderedPageBreak/>
              <w:t>Nhập/sửa dữ liệu</w:t>
            </w:r>
          </w:p>
        </w:tc>
      </w:tr>
      <w:tr w:rsidR="002C7F1D" w14:paraId="7BACE812" w14:textId="77777777">
        <w:tc>
          <w:tcPr>
            <w:tcW w:w="3135" w:type="dxa"/>
          </w:tcPr>
          <w:p w14:paraId="51546834" w14:textId="77777777" w:rsidR="002C7F1D" w:rsidRDefault="00000000">
            <w:pPr>
              <w:spacing w:after="20"/>
            </w:pPr>
            <w:r>
              <w:rPr>
                <w:sz w:val="20"/>
              </w:rPr>
              <w:t>Nút thao tác</w:t>
            </w:r>
          </w:p>
        </w:tc>
        <w:tc>
          <w:tcPr>
            <w:tcW w:w="3135" w:type="dxa"/>
          </w:tcPr>
          <w:p w14:paraId="2E2E6E88" w14:textId="77777777" w:rsidR="002C7F1D" w:rsidRDefault="00000000">
            <w:pPr>
              <w:spacing w:after="20"/>
            </w:pPr>
            <w:r>
              <w:rPr>
                <w:sz w:val="20"/>
              </w:rPr>
              <w:t>Thêm, Cập nhật, Xóa, Tìm kiếm, Làm mới</w:t>
            </w:r>
          </w:p>
        </w:tc>
        <w:tc>
          <w:tcPr>
            <w:tcW w:w="3135" w:type="dxa"/>
          </w:tcPr>
          <w:p w14:paraId="46531080" w14:textId="77777777" w:rsidR="002C7F1D" w:rsidRDefault="00000000">
            <w:pPr>
              <w:spacing w:after="20"/>
            </w:pPr>
            <w:r>
              <w:rPr>
                <w:sz w:val="20"/>
              </w:rPr>
              <w:t>Thực hiện nghiệp vụ</w:t>
            </w:r>
          </w:p>
        </w:tc>
      </w:tr>
      <w:tr w:rsidR="002C7F1D" w14:paraId="71CC9A36" w14:textId="77777777">
        <w:tc>
          <w:tcPr>
            <w:tcW w:w="3135" w:type="dxa"/>
          </w:tcPr>
          <w:p w14:paraId="334FF81F" w14:textId="77777777" w:rsidR="002C7F1D" w:rsidRDefault="00000000">
            <w:pPr>
              <w:spacing w:after="20"/>
            </w:pPr>
            <w:r>
              <w:rPr>
                <w:sz w:val="20"/>
              </w:rPr>
              <w:t>Bảng dữ liệu</w:t>
            </w:r>
          </w:p>
        </w:tc>
        <w:tc>
          <w:tcPr>
            <w:tcW w:w="3135" w:type="dxa"/>
          </w:tcPr>
          <w:p w14:paraId="1DEE8139" w14:textId="77777777" w:rsidR="002C7F1D" w:rsidRDefault="00000000">
            <w:pPr>
              <w:spacing w:after="20"/>
            </w:pPr>
            <w:r>
              <w:rPr>
                <w:sz w:val="20"/>
              </w:rPr>
              <w:t>JTable trong JScrollPane</w:t>
            </w:r>
          </w:p>
        </w:tc>
        <w:tc>
          <w:tcPr>
            <w:tcW w:w="3135" w:type="dxa"/>
          </w:tcPr>
          <w:p w14:paraId="61E037E1" w14:textId="77777777" w:rsidR="002C7F1D" w:rsidRDefault="00000000">
            <w:pPr>
              <w:spacing w:after="20"/>
            </w:pPr>
            <w:r>
              <w:rPr>
                <w:sz w:val="20"/>
              </w:rPr>
              <w:t>Hiển thị danh sách, chọn dòng để sửa/xóa</w:t>
            </w:r>
          </w:p>
        </w:tc>
      </w:tr>
      <w:tr w:rsidR="002C7F1D" w14:paraId="47BBBCAF" w14:textId="77777777">
        <w:tc>
          <w:tcPr>
            <w:tcW w:w="3135" w:type="dxa"/>
          </w:tcPr>
          <w:p w14:paraId="514503E6" w14:textId="77777777" w:rsidR="002C7F1D" w:rsidRDefault="00000000">
            <w:pPr>
              <w:spacing w:after="20"/>
            </w:pPr>
            <w:r>
              <w:rPr>
                <w:sz w:val="20"/>
              </w:rPr>
              <w:t>Thông báo</w:t>
            </w:r>
          </w:p>
        </w:tc>
        <w:tc>
          <w:tcPr>
            <w:tcW w:w="3135" w:type="dxa"/>
          </w:tcPr>
          <w:p w14:paraId="5FB3792D" w14:textId="77777777" w:rsidR="002C7F1D" w:rsidRDefault="00000000">
            <w:pPr>
              <w:spacing w:after="20"/>
            </w:pPr>
            <w:r>
              <w:rPr>
                <w:sz w:val="20"/>
              </w:rPr>
              <w:t>JOptionPane</w:t>
            </w:r>
          </w:p>
        </w:tc>
        <w:tc>
          <w:tcPr>
            <w:tcW w:w="3135" w:type="dxa"/>
          </w:tcPr>
          <w:p w14:paraId="033C9F66" w14:textId="77777777" w:rsidR="002C7F1D" w:rsidRDefault="00000000">
            <w:pPr>
              <w:spacing w:after="20"/>
            </w:pPr>
            <w:r>
              <w:rPr>
                <w:sz w:val="20"/>
              </w:rPr>
              <w:t>Báo thành công, lỗi và xác nhận xóa</w:t>
            </w:r>
          </w:p>
        </w:tc>
      </w:tr>
    </w:tbl>
    <w:p w14:paraId="08425B00" w14:textId="77777777" w:rsidR="002C7F1D" w:rsidRDefault="002C7F1D"/>
    <w:p w14:paraId="74A9B5CF" w14:textId="77777777" w:rsidR="002C7F1D" w:rsidRDefault="00000000">
      <w:pPr>
        <w:pStyle w:val="Heading3"/>
      </w:pPr>
      <w:r>
        <w:t>2.4.3. Màn hình quản lý phòng</w:t>
      </w:r>
    </w:p>
    <w:p w14:paraId="2DB0C9DA" w14:textId="77777777" w:rsidR="002C7F1D" w:rsidRDefault="00000000">
      <w:r>
        <w:t>Màn hình quản lý phòng gồm mã phòng (chỉ đọc khi sửa), số phòng, loại phòng, giá theo đêm, trạng thái và mô tả. Các nút Thêm, Cập nhật, Xóa, Tìm kiếm, Làm mới đặt phía trên hoặc dưới JTable. Bảng hiển thị mã phòng, số phòng, loại phòng, giá và trạng thái. Khi chọn một dòng, dữ liệu được đưa lên vùng nhập liệu.</w:t>
      </w:r>
    </w:p>
    <w:p w14:paraId="723C6937" w14:textId="77777777" w:rsidR="002C7F1D" w:rsidRDefault="00000000">
      <w:pPr>
        <w:pStyle w:val="Heading3"/>
      </w:pPr>
      <w:r>
        <w:t>2.4.4. Màn hình khách hàng, đặt phòng và hóa đơn</w:t>
      </w:r>
    </w:p>
    <w:p w14:paraId="129D4597" w14:textId="77777777" w:rsidR="002C7F1D" w:rsidRDefault="00000000">
      <w:r>
        <w:t>Màn hình khách hàng có họ tên, số giấy tờ, số điện thoại, email và địa chỉ. Màn hình đặt phòng cho phép chọn khách, phòng, ngày nhận, ngày trả và trạng thái; hệ thống kiểm tra ngày và khả năng sử dụng phòng. Màn hình hóa đơn hiển thị mã hóa đơn, mã đặt phòng, thời điểm lập, tiền phòng, phụ thu, giảm giá, tổng tiền và trạng thái thanh toán.</w:t>
      </w:r>
    </w:p>
    <w:p w14:paraId="368366D5" w14:textId="77777777" w:rsidR="002C7F1D" w:rsidRDefault="00000000">
      <w:pPr>
        <w:pStyle w:val="Heading2"/>
      </w:pPr>
      <w:r>
        <w:t>2.5. Thiết kế chức năng và luồng xử lý</w:t>
      </w:r>
    </w:p>
    <w:p w14:paraId="6A0CBCF6" w14:textId="77777777" w:rsidR="002C7F1D" w:rsidRDefault="00000000">
      <w:pPr>
        <w:pStyle w:val="Heading3"/>
      </w:pPr>
      <w:r>
        <w:t>2.5.1. Chức năng CRUD</w:t>
      </w:r>
    </w:p>
    <w:p w14:paraId="05BA236E" w14:textId="77777777" w:rsidR="002C7F1D" w:rsidRDefault="00000000">
      <w:r>
        <w:t>Các màn hình quản lý dùng quy trình thống nhất: nhận dữ liệu từ biểu mẫu, kiểm tra đầu vào, gọi DAO/Service, thông báo kết quả và tải lại JTable. Khi xóa, chương trình phải hỏi xác nhận. Nếu bản ghi đang được khóa ngoại tham chiếu, hiển thị thông báo phù hợp.</w:t>
      </w:r>
    </w:p>
    <w:p w14:paraId="50EDE251" w14:textId="77777777" w:rsidR="002C7F1D" w:rsidRDefault="00000000">
      <w:pPr>
        <w:pStyle w:val="Heading3"/>
      </w:pPr>
      <w:r>
        <w:t>2.5.2. Tìm kiếm</w:t>
      </w:r>
    </w:p>
    <w:p w14:paraId="51100F79" w14:textId="77777777" w:rsidR="002C7F1D" w:rsidRDefault="00000000">
      <w:r>
        <w:t>Tìm kiếm có thể thực hiện theo mã, tên, số phòng hoặc số điện thoại. Truy vấn nên dùng PreparedStatement và hỗ trợ từ khóa gần đúng với LIKE. Nếu không tìm thấy dữ liệu, bảng hiển thị rỗng và chương trình thông báo phù hợp.</w:t>
      </w:r>
    </w:p>
    <w:p w14:paraId="702E6AD2" w14:textId="77777777" w:rsidR="002C7F1D" w:rsidRDefault="00000000">
      <w:pPr>
        <w:pStyle w:val="Heading3"/>
      </w:pPr>
      <w:r>
        <w:t>2.5.3. Kiểm tra dữ liệu</w:t>
      </w:r>
    </w:p>
    <w:p w14:paraId="3FC500A3" w14:textId="77777777" w:rsidR="002C7F1D" w:rsidRDefault="00000000">
      <w:pPr>
        <w:pStyle w:val="ListBullet"/>
      </w:pPr>
      <w:r>
        <w:t>Không để trống trường bắt buộc.</w:t>
      </w:r>
    </w:p>
    <w:p w14:paraId="03B63AEB" w14:textId="77777777" w:rsidR="002C7F1D" w:rsidRDefault="00000000">
      <w:pPr>
        <w:pStyle w:val="ListBullet"/>
      </w:pPr>
      <w:r>
        <w:t>Giá phòng phải là số hợp lệ lớn hơn 0; sức chứa là số nguyên dương.</w:t>
      </w:r>
    </w:p>
    <w:p w14:paraId="00FF0AB6" w14:textId="77777777" w:rsidR="002C7F1D" w:rsidRDefault="00000000">
      <w:pPr>
        <w:pStyle w:val="ListBullet"/>
      </w:pPr>
      <w:r>
        <w:t>Ngày trả phòng phải sau ngày nhận phòng.</w:t>
      </w:r>
    </w:p>
    <w:p w14:paraId="534AAA94" w14:textId="77777777" w:rsidR="002C7F1D" w:rsidRDefault="00000000">
      <w:pPr>
        <w:pStyle w:val="ListBullet"/>
      </w:pPr>
      <w:r>
        <w:lastRenderedPageBreak/>
        <w:t>Số phòng và tên đăng nhập không được trùng; giấy tờ tùy thân không trùng nếu được cung cấp.</w:t>
      </w:r>
    </w:p>
    <w:p w14:paraId="727ECE06" w14:textId="77777777" w:rsidR="002C7F1D" w:rsidRDefault="00000000">
      <w:pPr>
        <w:pStyle w:val="ListBullet"/>
      </w:pPr>
      <w:r>
        <w:t>Tiền phòng, phụ thu, giảm giá và tổng tiền không âm; giảm giá phải tuân thủ chính sách nghiệp vụ.</w:t>
      </w:r>
    </w:p>
    <w:p w14:paraId="05B2B4D1" w14:textId="77777777" w:rsidR="002C7F1D" w:rsidRDefault="00000000">
      <w:pPr>
        <w:pStyle w:val="ListBullet"/>
      </w:pPr>
      <w:r>
        <w:t>Không xóa dữ liệu đang được tham chiếu nếu chưa xử lý các quan hệ liên quan.</w:t>
      </w:r>
    </w:p>
    <w:p w14:paraId="33CF7A7C" w14:textId="77777777" w:rsidR="002C7F1D" w:rsidRDefault="00000000">
      <w:pPr>
        <w:pStyle w:val="Heading3"/>
      </w:pPr>
      <w:r>
        <w:t>2.5.4. Kiểm tra đặt phòng trùng</w:t>
      </w:r>
    </w:p>
    <w:p w14:paraId="399AC89B" w14:textId="77777777" w:rsidR="002C7F1D" w:rsidRDefault="00000000">
      <w:r>
        <w:t>Quy ước ngày trả là ngày khách rời phòng. Hai khoảng lưu trú [ngày nhận, ngày trả) bị chồng lấn khi ngày nhận mới nhỏ hơn ngày trả cũ và ngày trả mới lớn hơn ngày nhận cũ. Cần kiểm tra đặt phòng ở trạng thái BOOKED hoặc CHECKED_IN.</w:t>
      </w:r>
    </w:p>
    <w:p w14:paraId="020EA8D2" w14:textId="77777777" w:rsidR="002C7F1D" w:rsidRDefault="00000000">
      <w:pPr>
        <w:spacing w:after="0" w:line="240" w:lineRule="auto"/>
        <w:ind w:left="227"/>
      </w:pPr>
      <w:r>
        <w:rPr>
          <w:rFonts w:ascii="Consolas" w:eastAsia="Consolas" w:hAnsi="Consolas"/>
          <w:sz w:val="17"/>
        </w:rPr>
        <w:t>SELECT COUNT(*)</w:t>
      </w:r>
    </w:p>
    <w:p w14:paraId="076F30D9" w14:textId="77777777" w:rsidR="002C7F1D" w:rsidRDefault="00000000">
      <w:pPr>
        <w:spacing w:after="0" w:line="240" w:lineRule="auto"/>
        <w:ind w:left="227"/>
      </w:pPr>
      <w:r>
        <w:rPr>
          <w:rFonts w:ascii="Consolas" w:eastAsia="Consolas" w:hAnsi="Consolas"/>
          <w:sz w:val="17"/>
        </w:rPr>
        <w:t>FROM booking_rooms br</w:t>
      </w:r>
    </w:p>
    <w:p w14:paraId="4FB19CEC" w14:textId="77777777" w:rsidR="002C7F1D" w:rsidRDefault="00000000">
      <w:pPr>
        <w:spacing w:after="0" w:line="240" w:lineRule="auto"/>
        <w:ind w:left="227"/>
      </w:pPr>
      <w:r>
        <w:rPr>
          <w:rFonts w:ascii="Consolas" w:eastAsia="Consolas" w:hAnsi="Consolas"/>
          <w:sz w:val="17"/>
        </w:rPr>
        <w:t>JOIN bookings b ON b.booking_id = br.booking_id</w:t>
      </w:r>
    </w:p>
    <w:p w14:paraId="6BDDDB05" w14:textId="77777777" w:rsidR="002C7F1D" w:rsidRDefault="00000000">
      <w:pPr>
        <w:spacing w:after="0" w:line="240" w:lineRule="auto"/>
        <w:ind w:left="227"/>
      </w:pPr>
      <w:r>
        <w:rPr>
          <w:rFonts w:ascii="Consolas" w:eastAsia="Consolas" w:hAnsi="Consolas"/>
          <w:sz w:val="17"/>
        </w:rPr>
        <w:t>WHERE br.room_id = ?</w:t>
      </w:r>
    </w:p>
    <w:p w14:paraId="392842CE" w14:textId="77777777" w:rsidR="002C7F1D" w:rsidRDefault="00000000">
      <w:pPr>
        <w:spacing w:after="0" w:line="240" w:lineRule="auto"/>
        <w:ind w:left="227"/>
      </w:pPr>
      <w:r>
        <w:rPr>
          <w:rFonts w:ascii="Consolas" w:eastAsia="Consolas" w:hAnsi="Consolas"/>
          <w:sz w:val="17"/>
        </w:rPr>
        <w:t xml:space="preserve">  AND b.status IN ('BOOKED', 'CHECKED_IN')</w:t>
      </w:r>
    </w:p>
    <w:p w14:paraId="5897B991" w14:textId="77777777" w:rsidR="002C7F1D" w:rsidRDefault="00000000">
      <w:pPr>
        <w:spacing w:after="0" w:line="240" w:lineRule="auto"/>
        <w:ind w:left="227"/>
      </w:pPr>
      <w:r>
        <w:rPr>
          <w:rFonts w:ascii="Consolas" w:eastAsia="Consolas" w:hAnsi="Consolas"/>
          <w:sz w:val="17"/>
        </w:rPr>
        <w:t xml:space="preserve">  AND ? &lt; b.check_out_date</w:t>
      </w:r>
    </w:p>
    <w:p w14:paraId="4FB6DC9F" w14:textId="77777777" w:rsidR="002C7F1D" w:rsidRDefault="00000000">
      <w:pPr>
        <w:spacing w:after="0" w:line="240" w:lineRule="auto"/>
        <w:ind w:left="227"/>
      </w:pPr>
      <w:r>
        <w:rPr>
          <w:rFonts w:ascii="Consolas" w:eastAsia="Consolas" w:hAnsi="Consolas"/>
          <w:sz w:val="17"/>
        </w:rPr>
        <w:t xml:space="preserve">  AND ? &gt; b.check_in_date;</w:t>
      </w:r>
    </w:p>
    <w:p w14:paraId="353A9DA6" w14:textId="77777777" w:rsidR="002C7F1D" w:rsidRDefault="00000000">
      <w:r>
        <w:t>Ba tham số lần lượt là room_id, ngày nhận mới và ngày trả mới. Nếu kết quả lớn hơn 0 thì phòng đã có đặt phòng trùng thời gian. Khi lưu, nên kiểm tra và ghi dữ liệu trong transaction để giảm nguy cơ đặt trùng khi nhiều người thao tác đồng thời.</w:t>
      </w:r>
    </w:p>
    <w:p w14:paraId="24BEB3A3" w14:textId="77777777" w:rsidR="002C7F1D" w:rsidRDefault="00000000">
      <w:pPr>
        <w:pStyle w:val="Heading2"/>
      </w:pPr>
      <w:commentRangeStart w:id="16"/>
      <w:r w:rsidRPr="00EA11F6">
        <w:rPr>
          <w:highlight w:val="yellow"/>
        </w:rPr>
        <w:t>2.6. Mã Java minh họa</w:t>
      </w:r>
      <w:commentRangeEnd w:id="16"/>
      <w:r w:rsidR="00EA11F6">
        <w:rPr>
          <w:rStyle w:val="CommentReference"/>
          <w:sz w:val="28"/>
          <w:szCs w:val="26"/>
        </w:rPr>
        <w:commentReference w:id="16"/>
      </w:r>
    </w:p>
    <w:p w14:paraId="42FE2EE2" w14:textId="77777777" w:rsidR="002C7F1D" w:rsidRDefault="00000000">
      <w:r>
        <w:t>Các đoạn mã sau minh họa phần cốt lõi. Cần đặt đúng package, bổ sung các lớp còn lại và kiểm thử trong môi trường Java/MySQL trước khi sử dụng.</w:t>
      </w:r>
    </w:p>
    <w:p w14:paraId="2C59768F" w14:textId="77777777" w:rsidR="002C7F1D" w:rsidRDefault="00000000">
      <w:pPr>
        <w:pStyle w:val="Heading3"/>
      </w:pPr>
      <w:r>
        <w:t>2.6.1. Kết nối MySQL bằng JDBC</w:t>
      </w:r>
    </w:p>
    <w:p w14:paraId="7F261959" w14:textId="77777777" w:rsidR="002C7F1D" w:rsidRDefault="00000000">
      <w:pPr>
        <w:spacing w:after="0" w:line="240" w:lineRule="auto"/>
        <w:ind w:left="227"/>
      </w:pPr>
      <w:r>
        <w:rPr>
          <w:rFonts w:ascii="Consolas" w:eastAsia="Consolas" w:hAnsi="Consolas"/>
          <w:sz w:val="17"/>
        </w:rPr>
        <w:t>package com.hotel.util;</w:t>
      </w:r>
    </w:p>
    <w:p w14:paraId="73A75D85" w14:textId="77777777" w:rsidR="002C7F1D" w:rsidRDefault="00000000">
      <w:pPr>
        <w:spacing w:after="0" w:line="240" w:lineRule="auto"/>
        <w:ind w:left="227"/>
      </w:pPr>
      <w:r>
        <w:rPr>
          <w:rFonts w:ascii="Consolas" w:eastAsia="Consolas" w:hAnsi="Consolas"/>
          <w:sz w:val="17"/>
        </w:rPr>
        <w:t xml:space="preserve"> </w:t>
      </w:r>
    </w:p>
    <w:p w14:paraId="76BBB09F" w14:textId="77777777" w:rsidR="002C7F1D" w:rsidRDefault="00000000">
      <w:pPr>
        <w:spacing w:after="0" w:line="240" w:lineRule="auto"/>
        <w:ind w:left="227"/>
      </w:pPr>
      <w:r>
        <w:rPr>
          <w:rFonts w:ascii="Consolas" w:eastAsia="Consolas" w:hAnsi="Consolas"/>
          <w:sz w:val="17"/>
        </w:rPr>
        <w:t>import java.sql.Connection;</w:t>
      </w:r>
    </w:p>
    <w:p w14:paraId="1973C6F7" w14:textId="77777777" w:rsidR="002C7F1D" w:rsidRDefault="00000000">
      <w:pPr>
        <w:spacing w:after="0" w:line="240" w:lineRule="auto"/>
        <w:ind w:left="227"/>
      </w:pPr>
      <w:r>
        <w:rPr>
          <w:rFonts w:ascii="Consolas" w:eastAsia="Consolas" w:hAnsi="Consolas"/>
          <w:sz w:val="17"/>
        </w:rPr>
        <w:t>import java.sql.DriverManager;</w:t>
      </w:r>
    </w:p>
    <w:p w14:paraId="09A4A74F" w14:textId="77777777" w:rsidR="002C7F1D" w:rsidRDefault="00000000">
      <w:pPr>
        <w:spacing w:after="0" w:line="240" w:lineRule="auto"/>
        <w:ind w:left="227"/>
      </w:pPr>
      <w:r>
        <w:rPr>
          <w:rFonts w:ascii="Consolas" w:eastAsia="Consolas" w:hAnsi="Consolas"/>
          <w:sz w:val="17"/>
        </w:rPr>
        <w:t>import java.sql.SQLException;</w:t>
      </w:r>
    </w:p>
    <w:p w14:paraId="0CB3304F" w14:textId="77777777" w:rsidR="002C7F1D" w:rsidRDefault="00000000">
      <w:pPr>
        <w:spacing w:after="0" w:line="240" w:lineRule="auto"/>
        <w:ind w:left="227"/>
      </w:pPr>
      <w:r>
        <w:rPr>
          <w:rFonts w:ascii="Consolas" w:eastAsia="Consolas" w:hAnsi="Consolas"/>
          <w:sz w:val="17"/>
        </w:rPr>
        <w:t xml:space="preserve"> </w:t>
      </w:r>
    </w:p>
    <w:p w14:paraId="5150F96D" w14:textId="77777777" w:rsidR="002C7F1D" w:rsidRDefault="00000000">
      <w:pPr>
        <w:spacing w:after="0" w:line="240" w:lineRule="auto"/>
        <w:ind w:left="227"/>
      </w:pPr>
      <w:r>
        <w:rPr>
          <w:rFonts w:ascii="Consolas" w:eastAsia="Consolas" w:hAnsi="Consolas"/>
          <w:sz w:val="17"/>
        </w:rPr>
        <w:t>public final class DBConnection {</w:t>
      </w:r>
    </w:p>
    <w:p w14:paraId="2A7DA350" w14:textId="77777777" w:rsidR="002C7F1D" w:rsidRDefault="00000000">
      <w:pPr>
        <w:spacing w:after="0" w:line="240" w:lineRule="auto"/>
        <w:ind w:left="227"/>
      </w:pPr>
      <w:r>
        <w:rPr>
          <w:rFonts w:ascii="Consolas" w:eastAsia="Consolas" w:hAnsi="Consolas"/>
          <w:sz w:val="17"/>
        </w:rPr>
        <w:t xml:space="preserve">    private static final String URL =</w:t>
      </w:r>
    </w:p>
    <w:p w14:paraId="30EF104D" w14:textId="77777777" w:rsidR="002C7F1D" w:rsidRDefault="00000000">
      <w:pPr>
        <w:spacing w:after="0" w:line="240" w:lineRule="auto"/>
        <w:ind w:left="227"/>
      </w:pPr>
      <w:r>
        <w:rPr>
          <w:rFonts w:ascii="Consolas" w:eastAsia="Consolas" w:hAnsi="Consolas"/>
          <w:sz w:val="17"/>
        </w:rPr>
        <w:t xml:space="preserve">        "jdbc:mysql://localhost:3306/hotel_management?useUnicode=true&amp;characterEncoding=UTF-8&amp;serverTimezone=Asia/Ho_Chi_Minh";</w:t>
      </w:r>
    </w:p>
    <w:p w14:paraId="5E512473" w14:textId="77777777" w:rsidR="002C7F1D" w:rsidRDefault="00000000">
      <w:pPr>
        <w:spacing w:after="0" w:line="240" w:lineRule="auto"/>
        <w:ind w:left="227"/>
      </w:pPr>
      <w:r>
        <w:rPr>
          <w:rFonts w:ascii="Consolas" w:eastAsia="Consolas" w:hAnsi="Consolas"/>
          <w:sz w:val="17"/>
        </w:rPr>
        <w:t xml:space="preserve">    private static final String USER = "root";</w:t>
      </w:r>
    </w:p>
    <w:p w14:paraId="69F03EBE" w14:textId="77777777" w:rsidR="002C7F1D" w:rsidRDefault="00000000">
      <w:pPr>
        <w:spacing w:after="0" w:line="240" w:lineRule="auto"/>
        <w:ind w:left="227"/>
      </w:pPr>
      <w:r>
        <w:rPr>
          <w:rFonts w:ascii="Consolas" w:eastAsia="Consolas" w:hAnsi="Consolas"/>
          <w:sz w:val="17"/>
        </w:rPr>
        <w:t xml:space="preserve">    private static final String PASSWORD = "YOUR_DB_PASSWORD";</w:t>
      </w:r>
    </w:p>
    <w:p w14:paraId="40A3FF9A" w14:textId="77777777" w:rsidR="002C7F1D" w:rsidRDefault="00000000">
      <w:pPr>
        <w:spacing w:after="0" w:line="240" w:lineRule="auto"/>
        <w:ind w:left="227"/>
      </w:pPr>
      <w:r>
        <w:rPr>
          <w:rFonts w:ascii="Consolas" w:eastAsia="Consolas" w:hAnsi="Consolas"/>
          <w:sz w:val="17"/>
        </w:rPr>
        <w:t xml:space="preserve"> </w:t>
      </w:r>
    </w:p>
    <w:p w14:paraId="6E918518" w14:textId="77777777" w:rsidR="002C7F1D" w:rsidRDefault="00000000">
      <w:pPr>
        <w:spacing w:after="0" w:line="240" w:lineRule="auto"/>
        <w:ind w:left="227"/>
      </w:pPr>
      <w:r>
        <w:rPr>
          <w:rFonts w:ascii="Consolas" w:eastAsia="Consolas" w:hAnsi="Consolas"/>
          <w:sz w:val="17"/>
        </w:rPr>
        <w:t xml:space="preserve">    private DBConnection() {}</w:t>
      </w:r>
    </w:p>
    <w:p w14:paraId="5FABD4DD" w14:textId="77777777" w:rsidR="002C7F1D" w:rsidRDefault="00000000">
      <w:pPr>
        <w:spacing w:after="0" w:line="240" w:lineRule="auto"/>
        <w:ind w:left="227"/>
      </w:pPr>
      <w:r>
        <w:rPr>
          <w:rFonts w:ascii="Consolas" w:eastAsia="Consolas" w:hAnsi="Consolas"/>
          <w:sz w:val="17"/>
        </w:rPr>
        <w:t xml:space="preserve"> </w:t>
      </w:r>
    </w:p>
    <w:p w14:paraId="5E1218E5" w14:textId="77777777" w:rsidR="002C7F1D" w:rsidRDefault="00000000">
      <w:pPr>
        <w:spacing w:after="0" w:line="240" w:lineRule="auto"/>
        <w:ind w:left="227"/>
      </w:pPr>
      <w:r>
        <w:rPr>
          <w:rFonts w:ascii="Consolas" w:eastAsia="Consolas" w:hAnsi="Consolas"/>
          <w:sz w:val="17"/>
        </w:rPr>
        <w:t xml:space="preserve">    public static Connection getConnection() throws SQLException {</w:t>
      </w:r>
    </w:p>
    <w:p w14:paraId="7751F7A2" w14:textId="77777777" w:rsidR="002C7F1D" w:rsidRDefault="00000000">
      <w:pPr>
        <w:spacing w:after="0" w:line="240" w:lineRule="auto"/>
        <w:ind w:left="227"/>
      </w:pPr>
      <w:r>
        <w:rPr>
          <w:rFonts w:ascii="Consolas" w:eastAsia="Consolas" w:hAnsi="Consolas"/>
          <w:sz w:val="17"/>
        </w:rPr>
        <w:t xml:space="preserve">        return DriverManager.getConnection(URL, USER, PASSWORD);</w:t>
      </w:r>
    </w:p>
    <w:p w14:paraId="1E95F804" w14:textId="77777777" w:rsidR="002C7F1D" w:rsidRDefault="00000000">
      <w:pPr>
        <w:spacing w:after="0" w:line="240" w:lineRule="auto"/>
        <w:ind w:left="227"/>
      </w:pPr>
      <w:r>
        <w:rPr>
          <w:rFonts w:ascii="Consolas" w:eastAsia="Consolas" w:hAnsi="Consolas"/>
          <w:sz w:val="17"/>
        </w:rPr>
        <w:t xml:space="preserve">    }</w:t>
      </w:r>
    </w:p>
    <w:p w14:paraId="7A587629" w14:textId="77777777" w:rsidR="002C7F1D" w:rsidRDefault="00000000">
      <w:pPr>
        <w:spacing w:after="0" w:line="240" w:lineRule="auto"/>
        <w:ind w:left="227"/>
      </w:pPr>
      <w:r>
        <w:rPr>
          <w:rFonts w:ascii="Consolas" w:eastAsia="Consolas" w:hAnsi="Consolas"/>
          <w:sz w:val="17"/>
        </w:rPr>
        <w:t>}</w:t>
      </w:r>
    </w:p>
    <w:p w14:paraId="2EB9F264" w14:textId="77777777" w:rsidR="002C7F1D" w:rsidRDefault="00000000">
      <w:r>
        <w:lastRenderedPageBreak/>
        <w:t>Thay YOUR_DB_PASSWORD bằng cấu hình thực tế và không đưa mật khẩu thật lên kho mã nguồn công khai. Khi triển khai, nên đọc thông tin kết nối từ tệp cấu hình hoặc biến môi trường.</w:t>
      </w:r>
    </w:p>
    <w:p w14:paraId="2E94A498" w14:textId="77777777" w:rsidR="002C7F1D" w:rsidRDefault="00000000">
      <w:pPr>
        <w:pStyle w:val="Heading3"/>
      </w:pPr>
      <w:r>
        <w:t>2.6.2. DAO lấy danh sách và xóa phòng</w:t>
      </w:r>
    </w:p>
    <w:p w14:paraId="177B32E3" w14:textId="77777777" w:rsidR="002C7F1D" w:rsidRDefault="00000000">
      <w:pPr>
        <w:spacing w:after="0" w:line="240" w:lineRule="auto"/>
        <w:ind w:left="227"/>
      </w:pPr>
      <w:r>
        <w:rPr>
          <w:rFonts w:ascii="Consolas" w:eastAsia="Consolas" w:hAnsi="Consolas"/>
          <w:sz w:val="17"/>
        </w:rPr>
        <w:t>package com.hotel.dao;</w:t>
      </w:r>
    </w:p>
    <w:p w14:paraId="6C5BF5DE" w14:textId="77777777" w:rsidR="002C7F1D" w:rsidRDefault="00000000">
      <w:pPr>
        <w:spacing w:after="0" w:line="240" w:lineRule="auto"/>
        <w:ind w:left="227"/>
      </w:pPr>
      <w:r>
        <w:rPr>
          <w:rFonts w:ascii="Consolas" w:eastAsia="Consolas" w:hAnsi="Consolas"/>
          <w:sz w:val="17"/>
        </w:rPr>
        <w:t xml:space="preserve"> </w:t>
      </w:r>
    </w:p>
    <w:p w14:paraId="1EF449D3" w14:textId="77777777" w:rsidR="002C7F1D" w:rsidRDefault="00000000">
      <w:pPr>
        <w:spacing w:after="0" w:line="240" w:lineRule="auto"/>
        <w:ind w:left="227"/>
      </w:pPr>
      <w:r>
        <w:rPr>
          <w:rFonts w:ascii="Consolas" w:eastAsia="Consolas" w:hAnsi="Consolas"/>
          <w:sz w:val="17"/>
        </w:rPr>
        <w:t>import com.hotel.util.DBConnection;</w:t>
      </w:r>
    </w:p>
    <w:p w14:paraId="1CC0E704" w14:textId="77777777" w:rsidR="002C7F1D" w:rsidRDefault="00000000">
      <w:pPr>
        <w:spacing w:after="0" w:line="240" w:lineRule="auto"/>
        <w:ind w:left="227"/>
      </w:pPr>
      <w:r>
        <w:rPr>
          <w:rFonts w:ascii="Consolas" w:eastAsia="Consolas" w:hAnsi="Consolas"/>
          <w:sz w:val="17"/>
        </w:rPr>
        <w:t>import java.sql.*;</w:t>
      </w:r>
    </w:p>
    <w:p w14:paraId="2F6B433F" w14:textId="77777777" w:rsidR="002C7F1D" w:rsidRDefault="00000000">
      <w:pPr>
        <w:spacing w:after="0" w:line="240" w:lineRule="auto"/>
        <w:ind w:left="227"/>
      </w:pPr>
      <w:r>
        <w:rPr>
          <w:rFonts w:ascii="Consolas" w:eastAsia="Consolas" w:hAnsi="Consolas"/>
          <w:sz w:val="17"/>
        </w:rPr>
        <w:t>import java.util.ArrayList;</w:t>
      </w:r>
    </w:p>
    <w:p w14:paraId="40FF839B" w14:textId="77777777" w:rsidR="002C7F1D" w:rsidRDefault="00000000">
      <w:pPr>
        <w:spacing w:after="0" w:line="240" w:lineRule="auto"/>
        <w:ind w:left="227"/>
      </w:pPr>
      <w:r>
        <w:rPr>
          <w:rFonts w:ascii="Consolas" w:eastAsia="Consolas" w:hAnsi="Consolas"/>
          <w:sz w:val="17"/>
        </w:rPr>
        <w:t>import java.util.List;</w:t>
      </w:r>
    </w:p>
    <w:p w14:paraId="2568A23C" w14:textId="77777777" w:rsidR="002C7F1D" w:rsidRDefault="00000000">
      <w:pPr>
        <w:spacing w:after="0" w:line="240" w:lineRule="auto"/>
        <w:ind w:left="227"/>
      </w:pPr>
      <w:r>
        <w:rPr>
          <w:rFonts w:ascii="Consolas" w:eastAsia="Consolas" w:hAnsi="Consolas"/>
          <w:sz w:val="17"/>
        </w:rPr>
        <w:t xml:space="preserve"> </w:t>
      </w:r>
    </w:p>
    <w:p w14:paraId="3A2491DE" w14:textId="77777777" w:rsidR="002C7F1D" w:rsidRDefault="00000000">
      <w:pPr>
        <w:spacing w:after="0" w:line="240" w:lineRule="auto"/>
        <w:ind w:left="227"/>
      </w:pPr>
      <w:r>
        <w:rPr>
          <w:rFonts w:ascii="Consolas" w:eastAsia="Consolas" w:hAnsi="Consolas"/>
          <w:sz w:val="17"/>
        </w:rPr>
        <w:t>public class RoomDAO {</w:t>
      </w:r>
    </w:p>
    <w:p w14:paraId="27FCC2B9" w14:textId="77777777" w:rsidR="002C7F1D" w:rsidRDefault="00000000">
      <w:pPr>
        <w:spacing w:after="0" w:line="240" w:lineRule="auto"/>
        <w:ind w:left="227"/>
      </w:pPr>
      <w:r>
        <w:rPr>
          <w:rFonts w:ascii="Consolas" w:eastAsia="Consolas" w:hAnsi="Consolas"/>
          <w:sz w:val="17"/>
        </w:rPr>
        <w:t xml:space="preserve">    public List&lt;String[]&gt; findAll() throws SQLException {</w:t>
      </w:r>
    </w:p>
    <w:p w14:paraId="26C6FB37" w14:textId="77777777" w:rsidR="002C7F1D" w:rsidRDefault="00000000">
      <w:pPr>
        <w:spacing w:after="0" w:line="240" w:lineRule="auto"/>
        <w:ind w:left="227"/>
      </w:pPr>
      <w:r>
        <w:rPr>
          <w:rFonts w:ascii="Consolas" w:eastAsia="Consolas" w:hAnsi="Consolas"/>
          <w:sz w:val="17"/>
        </w:rPr>
        <w:t xml:space="preserve">        String sql = "SELECT r.room_id, r.room_number, rt.type_name, " +</w:t>
      </w:r>
    </w:p>
    <w:p w14:paraId="3AA035D0" w14:textId="77777777" w:rsidR="002C7F1D" w:rsidRDefault="00000000">
      <w:pPr>
        <w:spacing w:after="0" w:line="240" w:lineRule="auto"/>
        <w:ind w:left="227"/>
      </w:pPr>
      <w:r>
        <w:rPr>
          <w:rFonts w:ascii="Consolas" w:eastAsia="Consolas" w:hAnsi="Consolas"/>
          <w:sz w:val="17"/>
        </w:rPr>
        <w:t xml:space="preserve">            "r.price_per_night, r.status FROM rooms r " +</w:t>
      </w:r>
    </w:p>
    <w:p w14:paraId="2F3D3552" w14:textId="77777777" w:rsidR="002C7F1D" w:rsidRDefault="00000000">
      <w:pPr>
        <w:spacing w:after="0" w:line="240" w:lineRule="auto"/>
        <w:ind w:left="227"/>
      </w:pPr>
      <w:r>
        <w:rPr>
          <w:rFonts w:ascii="Consolas" w:eastAsia="Consolas" w:hAnsi="Consolas"/>
          <w:sz w:val="17"/>
        </w:rPr>
        <w:t xml:space="preserve">            "JOIN room_types rt ON rt.room_type_id = r.room_type_id " +</w:t>
      </w:r>
    </w:p>
    <w:p w14:paraId="5A334C93" w14:textId="77777777" w:rsidR="002C7F1D" w:rsidRDefault="00000000">
      <w:pPr>
        <w:spacing w:after="0" w:line="240" w:lineRule="auto"/>
        <w:ind w:left="227"/>
      </w:pPr>
      <w:r>
        <w:rPr>
          <w:rFonts w:ascii="Consolas" w:eastAsia="Consolas" w:hAnsi="Consolas"/>
          <w:sz w:val="17"/>
        </w:rPr>
        <w:t xml:space="preserve">            "ORDER BY r.room_number";</w:t>
      </w:r>
    </w:p>
    <w:p w14:paraId="7D0D8FAC" w14:textId="77777777" w:rsidR="002C7F1D" w:rsidRDefault="00000000">
      <w:pPr>
        <w:spacing w:after="0" w:line="240" w:lineRule="auto"/>
        <w:ind w:left="227"/>
      </w:pPr>
      <w:r>
        <w:rPr>
          <w:rFonts w:ascii="Consolas" w:eastAsia="Consolas" w:hAnsi="Consolas"/>
          <w:sz w:val="17"/>
        </w:rPr>
        <w:t xml:space="preserve">        List&lt;String[]&gt; result = new ArrayList&lt;&gt;();</w:t>
      </w:r>
    </w:p>
    <w:p w14:paraId="0C4DA562" w14:textId="77777777" w:rsidR="002C7F1D" w:rsidRDefault="00000000">
      <w:pPr>
        <w:spacing w:after="0" w:line="240" w:lineRule="auto"/>
        <w:ind w:left="227"/>
      </w:pPr>
      <w:r>
        <w:rPr>
          <w:rFonts w:ascii="Consolas" w:eastAsia="Consolas" w:hAnsi="Consolas"/>
          <w:sz w:val="17"/>
        </w:rPr>
        <w:t xml:space="preserve"> </w:t>
      </w:r>
    </w:p>
    <w:p w14:paraId="19CE69A9" w14:textId="77777777" w:rsidR="002C7F1D" w:rsidRDefault="00000000">
      <w:pPr>
        <w:spacing w:after="0" w:line="240" w:lineRule="auto"/>
        <w:ind w:left="227"/>
      </w:pPr>
      <w:r>
        <w:rPr>
          <w:rFonts w:ascii="Consolas" w:eastAsia="Consolas" w:hAnsi="Consolas"/>
          <w:sz w:val="17"/>
        </w:rPr>
        <w:t xml:space="preserve">        try (Connection conn = DBConnection.getConnection();</w:t>
      </w:r>
    </w:p>
    <w:p w14:paraId="1EB82FB2" w14:textId="77777777" w:rsidR="002C7F1D" w:rsidRDefault="00000000">
      <w:pPr>
        <w:spacing w:after="0" w:line="240" w:lineRule="auto"/>
        <w:ind w:left="227"/>
      </w:pPr>
      <w:r>
        <w:rPr>
          <w:rFonts w:ascii="Consolas" w:eastAsia="Consolas" w:hAnsi="Consolas"/>
          <w:sz w:val="17"/>
        </w:rPr>
        <w:t xml:space="preserve">             PreparedStatement ps = conn.prepareStatement(sql);</w:t>
      </w:r>
    </w:p>
    <w:p w14:paraId="1B0A7517" w14:textId="77777777" w:rsidR="002C7F1D" w:rsidRDefault="00000000">
      <w:pPr>
        <w:spacing w:after="0" w:line="240" w:lineRule="auto"/>
        <w:ind w:left="227"/>
      </w:pPr>
      <w:r>
        <w:rPr>
          <w:rFonts w:ascii="Consolas" w:eastAsia="Consolas" w:hAnsi="Consolas"/>
          <w:sz w:val="17"/>
        </w:rPr>
        <w:t xml:space="preserve">             ResultSet rs = ps.executeQuery()) {</w:t>
      </w:r>
    </w:p>
    <w:p w14:paraId="7B3ABA62" w14:textId="77777777" w:rsidR="002C7F1D" w:rsidRDefault="00000000">
      <w:pPr>
        <w:spacing w:after="0" w:line="240" w:lineRule="auto"/>
        <w:ind w:left="227"/>
      </w:pPr>
      <w:r>
        <w:rPr>
          <w:rFonts w:ascii="Consolas" w:eastAsia="Consolas" w:hAnsi="Consolas"/>
          <w:sz w:val="17"/>
        </w:rPr>
        <w:t xml:space="preserve">            while (rs.next()) {</w:t>
      </w:r>
    </w:p>
    <w:p w14:paraId="170D494D" w14:textId="77777777" w:rsidR="002C7F1D" w:rsidRDefault="00000000">
      <w:pPr>
        <w:spacing w:after="0" w:line="240" w:lineRule="auto"/>
        <w:ind w:left="227"/>
      </w:pPr>
      <w:r>
        <w:rPr>
          <w:rFonts w:ascii="Consolas" w:eastAsia="Consolas" w:hAnsi="Consolas"/>
          <w:sz w:val="17"/>
        </w:rPr>
        <w:t xml:space="preserve">                result.add(new String[] {</w:t>
      </w:r>
    </w:p>
    <w:p w14:paraId="73C1C0A6" w14:textId="77777777" w:rsidR="002C7F1D" w:rsidRDefault="00000000">
      <w:pPr>
        <w:spacing w:after="0" w:line="240" w:lineRule="auto"/>
        <w:ind w:left="227"/>
      </w:pPr>
      <w:r>
        <w:rPr>
          <w:rFonts w:ascii="Consolas" w:eastAsia="Consolas" w:hAnsi="Consolas"/>
          <w:sz w:val="17"/>
        </w:rPr>
        <w:t xml:space="preserve">                    String.valueOf(rs.getInt("room_id")),</w:t>
      </w:r>
    </w:p>
    <w:p w14:paraId="6B088A8D" w14:textId="77777777" w:rsidR="002C7F1D" w:rsidRDefault="00000000">
      <w:pPr>
        <w:spacing w:after="0" w:line="240" w:lineRule="auto"/>
        <w:ind w:left="227"/>
      </w:pPr>
      <w:r>
        <w:rPr>
          <w:rFonts w:ascii="Consolas" w:eastAsia="Consolas" w:hAnsi="Consolas"/>
          <w:sz w:val="17"/>
        </w:rPr>
        <w:t xml:space="preserve">                    rs.getString("room_number"),</w:t>
      </w:r>
    </w:p>
    <w:p w14:paraId="41B832F1" w14:textId="77777777" w:rsidR="002C7F1D" w:rsidRDefault="00000000">
      <w:pPr>
        <w:spacing w:after="0" w:line="240" w:lineRule="auto"/>
        <w:ind w:left="227"/>
      </w:pPr>
      <w:r>
        <w:rPr>
          <w:rFonts w:ascii="Consolas" w:eastAsia="Consolas" w:hAnsi="Consolas"/>
          <w:sz w:val="17"/>
        </w:rPr>
        <w:t xml:space="preserve">                    rs.getString("type_name"),</w:t>
      </w:r>
    </w:p>
    <w:p w14:paraId="52871ACC" w14:textId="77777777" w:rsidR="002C7F1D" w:rsidRDefault="00000000">
      <w:pPr>
        <w:spacing w:after="0" w:line="240" w:lineRule="auto"/>
        <w:ind w:left="227"/>
      </w:pPr>
      <w:r>
        <w:rPr>
          <w:rFonts w:ascii="Consolas" w:eastAsia="Consolas" w:hAnsi="Consolas"/>
          <w:sz w:val="17"/>
        </w:rPr>
        <w:t xml:space="preserve">                    rs.getBigDecimal("price_per_night").toPlainString(),</w:t>
      </w:r>
    </w:p>
    <w:p w14:paraId="241BD662" w14:textId="77777777" w:rsidR="002C7F1D" w:rsidRDefault="00000000">
      <w:pPr>
        <w:spacing w:after="0" w:line="240" w:lineRule="auto"/>
        <w:ind w:left="227"/>
      </w:pPr>
      <w:r>
        <w:rPr>
          <w:rFonts w:ascii="Consolas" w:eastAsia="Consolas" w:hAnsi="Consolas"/>
          <w:sz w:val="17"/>
        </w:rPr>
        <w:t xml:space="preserve">                    rs.getString("status")</w:t>
      </w:r>
    </w:p>
    <w:p w14:paraId="5AFC3203" w14:textId="77777777" w:rsidR="002C7F1D" w:rsidRDefault="00000000">
      <w:pPr>
        <w:spacing w:after="0" w:line="240" w:lineRule="auto"/>
        <w:ind w:left="227"/>
      </w:pPr>
      <w:r>
        <w:rPr>
          <w:rFonts w:ascii="Consolas" w:eastAsia="Consolas" w:hAnsi="Consolas"/>
          <w:sz w:val="17"/>
        </w:rPr>
        <w:t xml:space="preserve">                });</w:t>
      </w:r>
    </w:p>
    <w:p w14:paraId="181770B6" w14:textId="77777777" w:rsidR="002C7F1D" w:rsidRDefault="00000000">
      <w:pPr>
        <w:spacing w:after="0" w:line="240" w:lineRule="auto"/>
        <w:ind w:left="227"/>
      </w:pPr>
      <w:r>
        <w:rPr>
          <w:rFonts w:ascii="Consolas" w:eastAsia="Consolas" w:hAnsi="Consolas"/>
          <w:sz w:val="17"/>
        </w:rPr>
        <w:t xml:space="preserve">            }</w:t>
      </w:r>
    </w:p>
    <w:p w14:paraId="564BC4DE" w14:textId="77777777" w:rsidR="002C7F1D" w:rsidRDefault="00000000">
      <w:pPr>
        <w:spacing w:after="0" w:line="240" w:lineRule="auto"/>
        <w:ind w:left="227"/>
      </w:pPr>
      <w:r>
        <w:rPr>
          <w:rFonts w:ascii="Consolas" w:eastAsia="Consolas" w:hAnsi="Consolas"/>
          <w:sz w:val="17"/>
        </w:rPr>
        <w:t xml:space="preserve">        }</w:t>
      </w:r>
    </w:p>
    <w:p w14:paraId="33CC4ED1" w14:textId="77777777" w:rsidR="002C7F1D" w:rsidRDefault="00000000">
      <w:pPr>
        <w:spacing w:after="0" w:line="240" w:lineRule="auto"/>
        <w:ind w:left="227"/>
      </w:pPr>
      <w:r>
        <w:rPr>
          <w:rFonts w:ascii="Consolas" w:eastAsia="Consolas" w:hAnsi="Consolas"/>
          <w:sz w:val="17"/>
        </w:rPr>
        <w:t xml:space="preserve">        return result;</w:t>
      </w:r>
    </w:p>
    <w:p w14:paraId="3FF87D6B" w14:textId="77777777" w:rsidR="002C7F1D" w:rsidRDefault="00000000">
      <w:pPr>
        <w:spacing w:after="0" w:line="240" w:lineRule="auto"/>
        <w:ind w:left="227"/>
      </w:pPr>
      <w:r>
        <w:rPr>
          <w:rFonts w:ascii="Consolas" w:eastAsia="Consolas" w:hAnsi="Consolas"/>
          <w:sz w:val="17"/>
        </w:rPr>
        <w:t xml:space="preserve">    }</w:t>
      </w:r>
    </w:p>
    <w:p w14:paraId="3AF05560" w14:textId="77777777" w:rsidR="002C7F1D" w:rsidRDefault="00000000">
      <w:pPr>
        <w:spacing w:after="0" w:line="240" w:lineRule="auto"/>
        <w:ind w:left="227"/>
      </w:pPr>
      <w:r>
        <w:rPr>
          <w:rFonts w:ascii="Consolas" w:eastAsia="Consolas" w:hAnsi="Consolas"/>
          <w:sz w:val="17"/>
        </w:rPr>
        <w:t xml:space="preserve"> </w:t>
      </w:r>
    </w:p>
    <w:p w14:paraId="3108261B" w14:textId="77777777" w:rsidR="002C7F1D" w:rsidRDefault="00000000">
      <w:pPr>
        <w:spacing w:after="0" w:line="240" w:lineRule="auto"/>
        <w:ind w:left="227"/>
      </w:pPr>
      <w:r>
        <w:rPr>
          <w:rFonts w:ascii="Consolas" w:eastAsia="Consolas" w:hAnsi="Consolas"/>
          <w:sz w:val="17"/>
        </w:rPr>
        <w:t xml:space="preserve">    public boolean deleteById(int roomId) throws SQLException {</w:t>
      </w:r>
    </w:p>
    <w:p w14:paraId="20AAB8AC" w14:textId="77777777" w:rsidR="002C7F1D" w:rsidRDefault="00000000">
      <w:pPr>
        <w:spacing w:after="0" w:line="240" w:lineRule="auto"/>
        <w:ind w:left="227"/>
      </w:pPr>
      <w:r>
        <w:rPr>
          <w:rFonts w:ascii="Consolas" w:eastAsia="Consolas" w:hAnsi="Consolas"/>
          <w:sz w:val="17"/>
        </w:rPr>
        <w:t xml:space="preserve">        String sql = "DELETE FROM rooms WHERE room_id = ?";</w:t>
      </w:r>
    </w:p>
    <w:p w14:paraId="507B5050" w14:textId="77777777" w:rsidR="002C7F1D" w:rsidRDefault="00000000">
      <w:pPr>
        <w:spacing w:after="0" w:line="240" w:lineRule="auto"/>
        <w:ind w:left="227"/>
      </w:pPr>
      <w:r>
        <w:rPr>
          <w:rFonts w:ascii="Consolas" w:eastAsia="Consolas" w:hAnsi="Consolas"/>
          <w:sz w:val="17"/>
        </w:rPr>
        <w:t xml:space="preserve">        try (Connection conn = DBConnection.getConnection();</w:t>
      </w:r>
    </w:p>
    <w:p w14:paraId="25C4DEE3" w14:textId="77777777" w:rsidR="002C7F1D" w:rsidRDefault="00000000">
      <w:pPr>
        <w:spacing w:after="0" w:line="240" w:lineRule="auto"/>
        <w:ind w:left="227"/>
      </w:pPr>
      <w:r>
        <w:rPr>
          <w:rFonts w:ascii="Consolas" w:eastAsia="Consolas" w:hAnsi="Consolas"/>
          <w:sz w:val="17"/>
        </w:rPr>
        <w:t xml:space="preserve">             PreparedStatement ps = conn.prepareStatement(sql)) {</w:t>
      </w:r>
    </w:p>
    <w:p w14:paraId="0CA76B6E" w14:textId="77777777" w:rsidR="002C7F1D" w:rsidRDefault="00000000">
      <w:pPr>
        <w:spacing w:after="0" w:line="240" w:lineRule="auto"/>
        <w:ind w:left="227"/>
      </w:pPr>
      <w:r>
        <w:rPr>
          <w:rFonts w:ascii="Consolas" w:eastAsia="Consolas" w:hAnsi="Consolas"/>
          <w:sz w:val="17"/>
        </w:rPr>
        <w:t xml:space="preserve">            ps.setInt(1, roomId);</w:t>
      </w:r>
    </w:p>
    <w:p w14:paraId="0DD120F3" w14:textId="77777777" w:rsidR="002C7F1D" w:rsidRDefault="00000000">
      <w:pPr>
        <w:spacing w:after="0" w:line="240" w:lineRule="auto"/>
        <w:ind w:left="227"/>
      </w:pPr>
      <w:r>
        <w:rPr>
          <w:rFonts w:ascii="Consolas" w:eastAsia="Consolas" w:hAnsi="Consolas"/>
          <w:sz w:val="17"/>
        </w:rPr>
        <w:t xml:space="preserve">            return ps.executeUpdate() == 1;</w:t>
      </w:r>
    </w:p>
    <w:p w14:paraId="2AE9B06B" w14:textId="77777777" w:rsidR="002C7F1D" w:rsidRDefault="00000000">
      <w:pPr>
        <w:spacing w:after="0" w:line="240" w:lineRule="auto"/>
        <w:ind w:left="227"/>
      </w:pPr>
      <w:r>
        <w:rPr>
          <w:rFonts w:ascii="Consolas" w:eastAsia="Consolas" w:hAnsi="Consolas"/>
          <w:sz w:val="17"/>
        </w:rPr>
        <w:t xml:space="preserve">        }</w:t>
      </w:r>
    </w:p>
    <w:p w14:paraId="6221BDCE" w14:textId="77777777" w:rsidR="002C7F1D" w:rsidRDefault="00000000">
      <w:pPr>
        <w:spacing w:after="0" w:line="240" w:lineRule="auto"/>
        <w:ind w:left="227"/>
      </w:pPr>
      <w:r>
        <w:rPr>
          <w:rFonts w:ascii="Consolas" w:eastAsia="Consolas" w:hAnsi="Consolas"/>
          <w:sz w:val="17"/>
        </w:rPr>
        <w:t xml:space="preserve">    }</w:t>
      </w:r>
    </w:p>
    <w:p w14:paraId="437B65DF" w14:textId="77777777" w:rsidR="002C7F1D" w:rsidRDefault="00000000">
      <w:pPr>
        <w:spacing w:after="0" w:line="240" w:lineRule="auto"/>
        <w:ind w:left="227"/>
      </w:pPr>
      <w:r>
        <w:rPr>
          <w:rFonts w:ascii="Consolas" w:eastAsia="Consolas" w:hAnsi="Consolas"/>
          <w:sz w:val="17"/>
        </w:rPr>
        <w:t>}</w:t>
      </w:r>
    </w:p>
    <w:p w14:paraId="6FFFF446" w14:textId="77777777" w:rsidR="002C7F1D" w:rsidRDefault="00000000">
      <w:r>
        <w:t>try-with-resources tự đóng Connection, PreparedStatement và ResultSet. Phương thức xóa có thể phát sinh SQLException nếu phòng đang được tham chiếu; giao diện cần bắt lỗi và thông báo phù hợp.</w:t>
      </w:r>
    </w:p>
    <w:p w14:paraId="494B2095" w14:textId="77777777" w:rsidR="002C7F1D" w:rsidRDefault="00000000">
      <w:pPr>
        <w:pStyle w:val="Heading3"/>
      </w:pPr>
      <w:r>
        <w:t>2.6.3. Tìm kiếm phòng bằng PreparedStatement</w:t>
      </w:r>
    </w:p>
    <w:p w14:paraId="622DD768" w14:textId="77777777" w:rsidR="002C7F1D" w:rsidRDefault="00000000">
      <w:pPr>
        <w:spacing w:after="0" w:line="240" w:lineRule="auto"/>
        <w:ind w:left="227"/>
      </w:pPr>
      <w:r>
        <w:rPr>
          <w:rFonts w:ascii="Consolas" w:eastAsia="Consolas" w:hAnsi="Consolas"/>
          <w:sz w:val="17"/>
        </w:rPr>
        <w:t>public List&lt;String[]&gt; searchByNumber(String keyword) throws SQLException {</w:t>
      </w:r>
    </w:p>
    <w:p w14:paraId="13ADA479" w14:textId="77777777" w:rsidR="002C7F1D" w:rsidRDefault="00000000">
      <w:pPr>
        <w:spacing w:after="0" w:line="240" w:lineRule="auto"/>
        <w:ind w:left="227"/>
      </w:pPr>
      <w:r>
        <w:rPr>
          <w:rFonts w:ascii="Consolas" w:eastAsia="Consolas" w:hAnsi="Consolas"/>
          <w:sz w:val="17"/>
        </w:rPr>
        <w:t xml:space="preserve">    String sql = "SELECT r.room_id, r.room_number, rt.type_name, " +</w:t>
      </w:r>
    </w:p>
    <w:p w14:paraId="078B7AD2" w14:textId="77777777" w:rsidR="002C7F1D" w:rsidRDefault="00000000">
      <w:pPr>
        <w:spacing w:after="0" w:line="240" w:lineRule="auto"/>
        <w:ind w:left="227"/>
      </w:pPr>
      <w:r>
        <w:rPr>
          <w:rFonts w:ascii="Consolas" w:eastAsia="Consolas" w:hAnsi="Consolas"/>
          <w:sz w:val="17"/>
        </w:rPr>
        <w:t xml:space="preserve">        "r.price_per_night, r.status FROM rooms r " +</w:t>
      </w:r>
    </w:p>
    <w:p w14:paraId="0CF37AFF" w14:textId="77777777" w:rsidR="002C7F1D" w:rsidRDefault="00000000">
      <w:pPr>
        <w:spacing w:after="0" w:line="240" w:lineRule="auto"/>
        <w:ind w:left="227"/>
      </w:pPr>
      <w:r>
        <w:rPr>
          <w:rFonts w:ascii="Consolas" w:eastAsia="Consolas" w:hAnsi="Consolas"/>
          <w:sz w:val="17"/>
        </w:rPr>
        <w:t xml:space="preserve">        "JOIN room_types rt ON rt.room_type_id = r.room_type_id " +</w:t>
      </w:r>
    </w:p>
    <w:p w14:paraId="73C23EA8" w14:textId="77777777" w:rsidR="002C7F1D" w:rsidRDefault="00000000">
      <w:pPr>
        <w:spacing w:after="0" w:line="240" w:lineRule="auto"/>
        <w:ind w:left="227"/>
      </w:pPr>
      <w:r>
        <w:rPr>
          <w:rFonts w:ascii="Consolas" w:eastAsia="Consolas" w:hAnsi="Consolas"/>
          <w:sz w:val="17"/>
        </w:rPr>
        <w:t xml:space="preserve">        "WHERE r.room_number LIKE ? ORDER BY r.room_number";</w:t>
      </w:r>
    </w:p>
    <w:p w14:paraId="7DEAB1CE" w14:textId="77777777" w:rsidR="002C7F1D" w:rsidRDefault="00000000">
      <w:pPr>
        <w:spacing w:after="0" w:line="240" w:lineRule="auto"/>
        <w:ind w:left="227"/>
      </w:pPr>
      <w:r>
        <w:rPr>
          <w:rFonts w:ascii="Consolas" w:eastAsia="Consolas" w:hAnsi="Consolas"/>
          <w:sz w:val="17"/>
        </w:rPr>
        <w:lastRenderedPageBreak/>
        <w:t xml:space="preserve">    List&lt;String[]&gt; result = new ArrayList&lt;&gt;();</w:t>
      </w:r>
    </w:p>
    <w:p w14:paraId="2FB438ED" w14:textId="77777777" w:rsidR="002C7F1D" w:rsidRDefault="00000000">
      <w:pPr>
        <w:spacing w:after="0" w:line="240" w:lineRule="auto"/>
        <w:ind w:left="227"/>
      </w:pPr>
      <w:r>
        <w:rPr>
          <w:rFonts w:ascii="Consolas" w:eastAsia="Consolas" w:hAnsi="Consolas"/>
          <w:sz w:val="17"/>
        </w:rPr>
        <w:t xml:space="preserve"> </w:t>
      </w:r>
    </w:p>
    <w:p w14:paraId="2FF8B723" w14:textId="77777777" w:rsidR="002C7F1D" w:rsidRDefault="00000000">
      <w:pPr>
        <w:spacing w:after="0" w:line="240" w:lineRule="auto"/>
        <w:ind w:left="227"/>
      </w:pPr>
      <w:r>
        <w:rPr>
          <w:rFonts w:ascii="Consolas" w:eastAsia="Consolas" w:hAnsi="Consolas"/>
          <w:sz w:val="17"/>
        </w:rPr>
        <w:t xml:space="preserve">    try (Connection conn = DBConnection.getConnection();</w:t>
      </w:r>
    </w:p>
    <w:p w14:paraId="739687CA" w14:textId="77777777" w:rsidR="002C7F1D" w:rsidRDefault="00000000">
      <w:pPr>
        <w:spacing w:after="0" w:line="240" w:lineRule="auto"/>
        <w:ind w:left="227"/>
      </w:pPr>
      <w:r>
        <w:rPr>
          <w:rFonts w:ascii="Consolas" w:eastAsia="Consolas" w:hAnsi="Consolas"/>
          <w:sz w:val="17"/>
        </w:rPr>
        <w:t xml:space="preserve">         PreparedStatement ps = conn.prepareStatement(sql)) {</w:t>
      </w:r>
    </w:p>
    <w:p w14:paraId="70E4348F" w14:textId="77777777" w:rsidR="002C7F1D" w:rsidRDefault="00000000">
      <w:pPr>
        <w:spacing w:after="0" w:line="240" w:lineRule="auto"/>
        <w:ind w:left="227"/>
      </w:pPr>
      <w:r>
        <w:rPr>
          <w:rFonts w:ascii="Consolas" w:eastAsia="Consolas" w:hAnsi="Consolas"/>
          <w:sz w:val="17"/>
        </w:rPr>
        <w:t xml:space="preserve">        ps.setString(1, "%" + keyword.trim() + "%");</w:t>
      </w:r>
    </w:p>
    <w:p w14:paraId="7DC14C9A" w14:textId="77777777" w:rsidR="002C7F1D" w:rsidRDefault="00000000">
      <w:pPr>
        <w:spacing w:after="0" w:line="240" w:lineRule="auto"/>
        <w:ind w:left="227"/>
      </w:pPr>
      <w:r>
        <w:rPr>
          <w:rFonts w:ascii="Consolas" w:eastAsia="Consolas" w:hAnsi="Consolas"/>
          <w:sz w:val="17"/>
        </w:rPr>
        <w:t xml:space="preserve">        try (ResultSet rs = ps.executeQuery()) {</w:t>
      </w:r>
    </w:p>
    <w:p w14:paraId="7BA4BD7B" w14:textId="77777777" w:rsidR="002C7F1D" w:rsidRDefault="00000000">
      <w:pPr>
        <w:spacing w:after="0" w:line="240" w:lineRule="auto"/>
        <w:ind w:left="227"/>
      </w:pPr>
      <w:r>
        <w:rPr>
          <w:rFonts w:ascii="Consolas" w:eastAsia="Consolas" w:hAnsi="Consolas"/>
          <w:sz w:val="17"/>
        </w:rPr>
        <w:t xml:space="preserve">            while (rs.next()) {</w:t>
      </w:r>
    </w:p>
    <w:p w14:paraId="7A061C87" w14:textId="77777777" w:rsidR="002C7F1D" w:rsidRDefault="00000000">
      <w:pPr>
        <w:spacing w:after="0" w:line="240" w:lineRule="auto"/>
        <w:ind w:left="227"/>
      </w:pPr>
      <w:r>
        <w:rPr>
          <w:rFonts w:ascii="Consolas" w:eastAsia="Consolas" w:hAnsi="Consolas"/>
          <w:sz w:val="17"/>
        </w:rPr>
        <w:t xml:space="preserve">                result.add(new String[] {</w:t>
      </w:r>
    </w:p>
    <w:p w14:paraId="57816931" w14:textId="77777777" w:rsidR="002C7F1D" w:rsidRDefault="00000000">
      <w:pPr>
        <w:spacing w:after="0" w:line="240" w:lineRule="auto"/>
        <w:ind w:left="227"/>
      </w:pPr>
      <w:r>
        <w:rPr>
          <w:rFonts w:ascii="Consolas" w:eastAsia="Consolas" w:hAnsi="Consolas"/>
          <w:sz w:val="17"/>
        </w:rPr>
        <w:t xml:space="preserve">                    String.valueOf(rs.getInt("room_id")),</w:t>
      </w:r>
    </w:p>
    <w:p w14:paraId="1AAD6A46" w14:textId="77777777" w:rsidR="002C7F1D" w:rsidRDefault="00000000">
      <w:pPr>
        <w:spacing w:after="0" w:line="240" w:lineRule="auto"/>
        <w:ind w:left="227"/>
      </w:pPr>
      <w:r>
        <w:rPr>
          <w:rFonts w:ascii="Consolas" w:eastAsia="Consolas" w:hAnsi="Consolas"/>
          <w:sz w:val="17"/>
        </w:rPr>
        <w:t xml:space="preserve">                    rs.getString("room_number"),</w:t>
      </w:r>
    </w:p>
    <w:p w14:paraId="09D2C15F" w14:textId="77777777" w:rsidR="002C7F1D" w:rsidRDefault="00000000">
      <w:pPr>
        <w:spacing w:after="0" w:line="240" w:lineRule="auto"/>
        <w:ind w:left="227"/>
      </w:pPr>
      <w:r>
        <w:rPr>
          <w:rFonts w:ascii="Consolas" w:eastAsia="Consolas" w:hAnsi="Consolas"/>
          <w:sz w:val="17"/>
        </w:rPr>
        <w:t xml:space="preserve">                    rs.getString("type_name"),</w:t>
      </w:r>
    </w:p>
    <w:p w14:paraId="755106FE" w14:textId="77777777" w:rsidR="002C7F1D" w:rsidRDefault="00000000">
      <w:pPr>
        <w:spacing w:after="0" w:line="240" w:lineRule="auto"/>
        <w:ind w:left="227"/>
      </w:pPr>
      <w:r>
        <w:rPr>
          <w:rFonts w:ascii="Consolas" w:eastAsia="Consolas" w:hAnsi="Consolas"/>
          <w:sz w:val="17"/>
        </w:rPr>
        <w:t xml:space="preserve">                    rs.getBigDecimal("price_per_night").toPlainString(),</w:t>
      </w:r>
    </w:p>
    <w:p w14:paraId="408621EE" w14:textId="77777777" w:rsidR="002C7F1D" w:rsidRDefault="00000000">
      <w:pPr>
        <w:spacing w:after="0" w:line="240" w:lineRule="auto"/>
        <w:ind w:left="227"/>
      </w:pPr>
      <w:r>
        <w:rPr>
          <w:rFonts w:ascii="Consolas" w:eastAsia="Consolas" w:hAnsi="Consolas"/>
          <w:sz w:val="17"/>
        </w:rPr>
        <w:t xml:space="preserve">                    rs.getString("status")</w:t>
      </w:r>
    </w:p>
    <w:p w14:paraId="74D0716A" w14:textId="77777777" w:rsidR="002C7F1D" w:rsidRDefault="00000000">
      <w:pPr>
        <w:spacing w:after="0" w:line="240" w:lineRule="auto"/>
        <w:ind w:left="227"/>
      </w:pPr>
      <w:r>
        <w:rPr>
          <w:rFonts w:ascii="Consolas" w:eastAsia="Consolas" w:hAnsi="Consolas"/>
          <w:sz w:val="17"/>
        </w:rPr>
        <w:t xml:space="preserve">                });</w:t>
      </w:r>
    </w:p>
    <w:p w14:paraId="7B9BD40F" w14:textId="77777777" w:rsidR="002C7F1D" w:rsidRDefault="00000000">
      <w:pPr>
        <w:spacing w:after="0" w:line="240" w:lineRule="auto"/>
        <w:ind w:left="227"/>
      </w:pPr>
      <w:r>
        <w:rPr>
          <w:rFonts w:ascii="Consolas" w:eastAsia="Consolas" w:hAnsi="Consolas"/>
          <w:sz w:val="17"/>
        </w:rPr>
        <w:t xml:space="preserve">            }</w:t>
      </w:r>
    </w:p>
    <w:p w14:paraId="24233AAA" w14:textId="77777777" w:rsidR="002C7F1D" w:rsidRDefault="00000000">
      <w:pPr>
        <w:spacing w:after="0" w:line="240" w:lineRule="auto"/>
        <w:ind w:left="227"/>
      </w:pPr>
      <w:r>
        <w:rPr>
          <w:rFonts w:ascii="Consolas" w:eastAsia="Consolas" w:hAnsi="Consolas"/>
          <w:sz w:val="17"/>
        </w:rPr>
        <w:t xml:space="preserve">        }</w:t>
      </w:r>
    </w:p>
    <w:p w14:paraId="768E3EEE" w14:textId="77777777" w:rsidR="002C7F1D" w:rsidRDefault="00000000">
      <w:pPr>
        <w:spacing w:after="0" w:line="240" w:lineRule="auto"/>
        <w:ind w:left="227"/>
      </w:pPr>
      <w:r>
        <w:rPr>
          <w:rFonts w:ascii="Consolas" w:eastAsia="Consolas" w:hAnsi="Consolas"/>
          <w:sz w:val="17"/>
        </w:rPr>
        <w:t xml:space="preserve">    }</w:t>
      </w:r>
    </w:p>
    <w:p w14:paraId="4A1132FC" w14:textId="77777777" w:rsidR="002C7F1D" w:rsidRDefault="00000000">
      <w:pPr>
        <w:spacing w:after="0" w:line="240" w:lineRule="auto"/>
        <w:ind w:left="227"/>
      </w:pPr>
      <w:r>
        <w:rPr>
          <w:rFonts w:ascii="Consolas" w:eastAsia="Consolas" w:hAnsi="Consolas"/>
          <w:sz w:val="17"/>
        </w:rPr>
        <w:t xml:space="preserve">    return result;</w:t>
      </w:r>
    </w:p>
    <w:p w14:paraId="10DDD793" w14:textId="77777777" w:rsidR="002C7F1D" w:rsidRDefault="00000000">
      <w:pPr>
        <w:spacing w:after="0" w:line="240" w:lineRule="auto"/>
        <w:ind w:left="227"/>
      </w:pPr>
      <w:r>
        <w:rPr>
          <w:rFonts w:ascii="Consolas" w:eastAsia="Consolas" w:hAnsi="Consolas"/>
          <w:sz w:val="17"/>
        </w:rPr>
        <w:t>}</w:t>
      </w:r>
    </w:p>
    <w:p w14:paraId="29A3D6B4" w14:textId="77777777" w:rsidR="002C7F1D" w:rsidRDefault="00000000">
      <w:r>
        <w:t>Đoạn mã này đặt bên trong RoomDAO cùng các import cần thiết. Từ khóa tìm kiếm được truyền bằng tham số thay vì nối trực tiếp vào câu SQL.</w:t>
      </w:r>
    </w:p>
    <w:p w14:paraId="0D7088FE" w14:textId="77777777" w:rsidR="002C7F1D" w:rsidRDefault="00000000">
      <w:pPr>
        <w:pStyle w:val="Heading3"/>
      </w:pPr>
      <w:r>
        <w:t>2.6.4. JTable, làm mới và xác nhận xóa</w:t>
      </w:r>
    </w:p>
    <w:p w14:paraId="31442455" w14:textId="77777777" w:rsidR="002C7F1D" w:rsidRDefault="00000000">
      <w:pPr>
        <w:spacing w:after="0" w:line="240" w:lineRule="auto"/>
        <w:ind w:left="227"/>
      </w:pPr>
      <w:r>
        <w:rPr>
          <w:rFonts w:ascii="Consolas" w:eastAsia="Consolas" w:hAnsi="Consolas"/>
          <w:sz w:val="17"/>
        </w:rPr>
        <w:t>package com.hotel.view;</w:t>
      </w:r>
    </w:p>
    <w:p w14:paraId="1E32A33A" w14:textId="77777777" w:rsidR="002C7F1D" w:rsidRDefault="00000000">
      <w:pPr>
        <w:spacing w:after="0" w:line="240" w:lineRule="auto"/>
        <w:ind w:left="227"/>
      </w:pPr>
      <w:r>
        <w:rPr>
          <w:rFonts w:ascii="Consolas" w:eastAsia="Consolas" w:hAnsi="Consolas"/>
          <w:sz w:val="17"/>
        </w:rPr>
        <w:t xml:space="preserve"> </w:t>
      </w:r>
    </w:p>
    <w:p w14:paraId="17ACB373" w14:textId="77777777" w:rsidR="002C7F1D" w:rsidRDefault="00000000">
      <w:pPr>
        <w:spacing w:after="0" w:line="240" w:lineRule="auto"/>
        <w:ind w:left="227"/>
      </w:pPr>
      <w:r>
        <w:rPr>
          <w:rFonts w:ascii="Consolas" w:eastAsia="Consolas" w:hAnsi="Consolas"/>
          <w:sz w:val="17"/>
        </w:rPr>
        <w:t>import com.hotel.dao.RoomDAO;</w:t>
      </w:r>
    </w:p>
    <w:p w14:paraId="576D1246" w14:textId="77777777" w:rsidR="002C7F1D" w:rsidRDefault="00000000">
      <w:pPr>
        <w:spacing w:after="0" w:line="240" w:lineRule="auto"/>
        <w:ind w:left="227"/>
      </w:pPr>
      <w:r>
        <w:rPr>
          <w:rFonts w:ascii="Consolas" w:eastAsia="Consolas" w:hAnsi="Consolas"/>
          <w:sz w:val="17"/>
        </w:rPr>
        <w:t>import javax.swing.*;</w:t>
      </w:r>
    </w:p>
    <w:p w14:paraId="0E62FCEC" w14:textId="77777777" w:rsidR="002C7F1D" w:rsidRDefault="00000000">
      <w:pPr>
        <w:spacing w:after="0" w:line="240" w:lineRule="auto"/>
        <w:ind w:left="227"/>
      </w:pPr>
      <w:r>
        <w:rPr>
          <w:rFonts w:ascii="Consolas" w:eastAsia="Consolas" w:hAnsi="Consolas"/>
          <w:sz w:val="17"/>
        </w:rPr>
        <w:t>import javax.swing.table.DefaultTableModel;</w:t>
      </w:r>
    </w:p>
    <w:p w14:paraId="068D9605" w14:textId="77777777" w:rsidR="002C7F1D" w:rsidRDefault="00000000">
      <w:pPr>
        <w:spacing w:after="0" w:line="240" w:lineRule="auto"/>
        <w:ind w:left="227"/>
      </w:pPr>
      <w:r>
        <w:rPr>
          <w:rFonts w:ascii="Consolas" w:eastAsia="Consolas" w:hAnsi="Consolas"/>
          <w:sz w:val="17"/>
        </w:rPr>
        <w:t>import java.awt.*;</w:t>
      </w:r>
    </w:p>
    <w:p w14:paraId="00C0FEB5" w14:textId="77777777" w:rsidR="002C7F1D" w:rsidRDefault="00000000">
      <w:pPr>
        <w:spacing w:after="0" w:line="240" w:lineRule="auto"/>
        <w:ind w:left="227"/>
      </w:pPr>
      <w:r>
        <w:rPr>
          <w:rFonts w:ascii="Consolas" w:eastAsia="Consolas" w:hAnsi="Consolas"/>
          <w:sz w:val="17"/>
        </w:rPr>
        <w:t>import java.sql.SQLException;</w:t>
      </w:r>
    </w:p>
    <w:p w14:paraId="06F824C6" w14:textId="77777777" w:rsidR="002C7F1D" w:rsidRDefault="00000000">
      <w:pPr>
        <w:spacing w:after="0" w:line="240" w:lineRule="auto"/>
        <w:ind w:left="227"/>
      </w:pPr>
      <w:r>
        <w:rPr>
          <w:rFonts w:ascii="Consolas" w:eastAsia="Consolas" w:hAnsi="Consolas"/>
          <w:sz w:val="17"/>
        </w:rPr>
        <w:t>import java.util.List;</w:t>
      </w:r>
    </w:p>
    <w:p w14:paraId="78A76A30" w14:textId="77777777" w:rsidR="002C7F1D" w:rsidRDefault="00000000">
      <w:pPr>
        <w:spacing w:after="0" w:line="240" w:lineRule="auto"/>
        <w:ind w:left="227"/>
      </w:pPr>
      <w:r>
        <w:rPr>
          <w:rFonts w:ascii="Consolas" w:eastAsia="Consolas" w:hAnsi="Consolas"/>
          <w:sz w:val="17"/>
        </w:rPr>
        <w:t xml:space="preserve"> </w:t>
      </w:r>
    </w:p>
    <w:p w14:paraId="49A1A9DD" w14:textId="77777777" w:rsidR="002C7F1D" w:rsidRDefault="00000000">
      <w:pPr>
        <w:spacing w:after="0" w:line="240" w:lineRule="auto"/>
        <w:ind w:left="227"/>
      </w:pPr>
      <w:r>
        <w:rPr>
          <w:rFonts w:ascii="Consolas" w:eastAsia="Consolas" w:hAnsi="Consolas"/>
          <w:sz w:val="17"/>
        </w:rPr>
        <w:t>public class RoomPanel extends JPanel {</w:t>
      </w:r>
    </w:p>
    <w:p w14:paraId="59FE4D3D" w14:textId="77777777" w:rsidR="002C7F1D" w:rsidRDefault="00000000">
      <w:pPr>
        <w:spacing w:after="0" w:line="240" w:lineRule="auto"/>
        <w:ind w:left="227"/>
      </w:pPr>
      <w:r>
        <w:rPr>
          <w:rFonts w:ascii="Consolas" w:eastAsia="Consolas" w:hAnsi="Consolas"/>
          <w:sz w:val="17"/>
        </w:rPr>
        <w:t xml:space="preserve">    private final RoomDAO roomDAO = new RoomDAO();</w:t>
      </w:r>
    </w:p>
    <w:p w14:paraId="0BE601B8" w14:textId="77777777" w:rsidR="002C7F1D" w:rsidRDefault="00000000">
      <w:pPr>
        <w:spacing w:after="0" w:line="240" w:lineRule="auto"/>
        <w:ind w:left="227"/>
      </w:pPr>
      <w:r>
        <w:rPr>
          <w:rFonts w:ascii="Consolas" w:eastAsia="Consolas" w:hAnsi="Consolas"/>
          <w:sz w:val="17"/>
        </w:rPr>
        <w:t xml:space="preserve">    private final DefaultTableModel model = new DefaultTableModel(</w:t>
      </w:r>
    </w:p>
    <w:p w14:paraId="11DC9A2E" w14:textId="77777777" w:rsidR="002C7F1D" w:rsidRDefault="00000000">
      <w:pPr>
        <w:spacing w:after="0" w:line="240" w:lineRule="auto"/>
        <w:ind w:left="227"/>
      </w:pPr>
      <w:r>
        <w:rPr>
          <w:rFonts w:ascii="Consolas" w:eastAsia="Consolas" w:hAnsi="Consolas"/>
          <w:sz w:val="17"/>
        </w:rPr>
        <w:t xml:space="preserve">        new String[]{"Mã phòng","Số phòng","Loại phòng","Giá/đêm","Trạng thái"}, 0) {</w:t>
      </w:r>
    </w:p>
    <w:p w14:paraId="5713A23D" w14:textId="77777777" w:rsidR="002C7F1D" w:rsidRDefault="00000000">
      <w:pPr>
        <w:spacing w:after="0" w:line="240" w:lineRule="auto"/>
        <w:ind w:left="227"/>
      </w:pPr>
      <w:r>
        <w:rPr>
          <w:rFonts w:ascii="Consolas" w:eastAsia="Consolas" w:hAnsi="Consolas"/>
          <w:sz w:val="17"/>
        </w:rPr>
        <w:t xml:space="preserve">        @Override</w:t>
      </w:r>
    </w:p>
    <w:p w14:paraId="2743DB99" w14:textId="77777777" w:rsidR="002C7F1D" w:rsidRDefault="00000000">
      <w:pPr>
        <w:spacing w:after="0" w:line="240" w:lineRule="auto"/>
        <w:ind w:left="227"/>
      </w:pPr>
      <w:r>
        <w:rPr>
          <w:rFonts w:ascii="Consolas" w:eastAsia="Consolas" w:hAnsi="Consolas"/>
          <w:sz w:val="17"/>
        </w:rPr>
        <w:t xml:space="preserve">        public boolean isCellEditable(int row, int col) { return false; }</w:t>
      </w:r>
    </w:p>
    <w:p w14:paraId="714C4376" w14:textId="77777777" w:rsidR="002C7F1D" w:rsidRDefault="00000000">
      <w:pPr>
        <w:spacing w:after="0" w:line="240" w:lineRule="auto"/>
        <w:ind w:left="227"/>
      </w:pPr>
      <w:r>
        <w:rPr>
          <w:rFonts w:ascii="Consolas" w:eastAsia="Consolas" w:hAnsi="Consolas"/>
          <w:sz w:val="17"/>
        </w:rPr>
        <w:t xml:space="preserve">    };</w:t>
      </w:r>
    </w:p>
    <w:p w14:paraId="15C4FFA1" w14:textId="77777777" w:rsidR="002C7F1D" w:rsidRDefault="00000000">
      <w:pPr>
        <w:spacing w:after="0" w:line="240" w:lineRule="auto"/>
        <w:ind w:left="227"/>
      </w:pPr>
      <w:r>
        <w:rPr>
          <w:rFonts w:ascii="Consolas" w:eastAsia="Consolas" w:hAnsi="Consolas"/>
          <w:sz w:val="17"/>
        </w:rPr>
        <w:t xml:space="preserve">    private final JTable table = new JTable(model);</w:t>
      </w:r>
    </w:p>
    <w:p w14:paraId="418F7D68" w14:textId="77777777" w:rsidR="002C7F1D" w:rsidRDefault="00000000">
      <w:pPr>
        <w:spacing w:after="0" w:line="240" w:lineRule="auto"/>
        <w:ind w:left="227"/>
      </w:pPr>
      <w:r>
        <w:rPr>
          <w:rFonts w:ascii="Consolas" w:eastAsia="Consolas" w:hAnsi="Consolas"/>
          <w:sz w:val="17"/>
        </w:rPr>
        <w:t xml:space="preserve"> </w:t>
      </w:r>
    </w:p>
    <w:p w14:paraId="38CAE848" w14:textId="77777777" w:rsidR="002C7F1D" w:rsidRDefault="00000000">
      <w:pPr>
        <w:spacing w:after="0" w:line="240" w:lineRule="auto"/>
        <w:ind w:left="227"/>
      </w:pPr>
      <w:r>
        <w:rPr>
          <w:rFonts w:ascii="Consolas" w:eastAsia="Consolas" w:hAnsi="Consolas"/>
          <w:sz w:val="17"/>
        </w:rPr>
        <w:t xml:space="preserve">    public RoomPanel() {</w:t>
      </w:r>
    </w:p>
    <w:p w14:paraId="5B3DE267" w14:textId="77777777" w:rsidR="002C7F1D" w:rsidRDefault="00000000">
      <w:pPr>
        <w:spacing w:after="0" w:line="240" w:lineRule="auto"/>
        <w:ind w:left="227"/>
      </w:pPr>
      <w:r>
        <w:rPr>
          <w:rFonts w:ascii="Consolas" w:eastAsia="Consolas" w:hAnsi="Consolas"/>
          <w:sz w:val="17"/>
        </w:rPr>
        <w:t xml:space="preserve">        setLayout(new BorderLayout(8, 8));</w:t>
      </w:r>
    </w:p>
    <w:p w14:paraId="702377DC" w14:textId="77777777" w:rsidR="002C7F1D" w:rsidRDefault="00000000">
      <w:pPr>
        <w:spacing w:after="0" w:line="240" w:lineRule="auto"/>
        <w:ind w:left="227"/>
      </w:pPr>
      <w:r>
        <w:rPr>
          <w:rFonts w:ascii="Consolas" w:eastAsia="Consolas" w:hAnsi="Consolas"/>
          <w:sz w:val="17"/>
        </w:rPr>
        <w:t xml:space="preserve">        add(new JScrollPane(table), BorderLayout.CENTER);</w:t>
      </w:r>
    </w:p>
    <w:p w14:paraId="1BBA2916" w14:textId="77777777" w:rsidR="002C7F1D" w:rsidRDefault="00000000">
      <w:pPr>
        <w:spacing w:after="0" w:line="240" w:lineRule="auto"/>
        <w:ind w:left="227"/>
      </w:pPr>
      <w:r>
        <w:rPr>
          <w:rFonts w:ascii="Consolas" w:eastAsia="Consolas" w:hAnsi="Consolas"/>
          <w:sz w:val="17"/>
        </w:rPr>
        <w:t xml:space="preserve">        JButton refresh = new JButton("Làm mới");</w:t>
      </w:r>
    </w:p>
    <w:p w14:paraId="4FC6F5B3" w14:textId="77777777" w:rsidR="002C7F1D" w:rsidRDefault="00000000">
      <w:pPr>
        <w:spacing w:after="0" w:line="240" w:lineRule="auto"/>
        <w:ind w:left="227"/>
      </w:pPr>
      <w:r>
        <w:rPr>
          <w:rFonts w:ascii="Consolas" w:eastAsia="Consolas" w:hAnsi="Consolas"/>
          <w:sz w:val="17"/>
        </w:rPr>
        <w:t xml:space="preserve">        JButton delete = new JButton("Xóa");</w:t>
      </w:r>
    </w:p>
    <w:p w14:paraId="1ECCC386" w14:textId="77777777" w:rsidR="002C7F1D" w:rsidRDefault="00000000">
      <w:pPr>
        <w:spacing w:after="0" w:line="240" w:lineRule="auto"/>
        <w:ind w:left="227"/>
      </w:pPr>
      <w:r>
        <w:rPr>
          <w:rFonts w:ascii="Consolas" w:eastAsia="Consolas" w:hAnsi="Consolas"/>
          <w:sz w:val="17"/>
        </w:rPr>
        <w:t xml:space="preserve">        JPanel actions = new JPanel(new FlowLayout(FlowLayout.LEFT));</w:t>
      </w:r>
    </w:p>
    <w:p w14:paraId="3075A9F2" w14:textId="77777777" w:rsidR="002C7F1D" w:rsidRDefault="00000000">
      <w:pPr>
        <w:spacing w:after="0" w:line="240" w:lineRule="auto"/>
        <w:ind w:left="227"/>
      </w:pPr>
      <w:r>
        <w:rPr>
          <w:rFonts w:ascii="Consolas" w:eastAsia="Consolas" w:hAnsi="Consolas"/>
          <w:sz w:val="17"/>
        </w:rPr>
        <w:t xml:space="preserve">        actions.add(refresh);</w:t>
      </w:r>
    </w:p>
    <w:p w14:paraId="2D058095" w14:textId="77777777" w:rsidR="002C7F1D" w:rsidRDefault="00000000">
      <w:pPr>
        <w:spacing w:after="0" w:line="240" w:lineRule="auto"/>
        <w:ind w:left="227"/>
      </w:pPr>
      <w:r>
        <w:rPr>
          <w:rFonts w:ascii="Consolas" w:eastAsia="Consolas" w:hAnsi="Consolas"/>
          <w:sz w:val="17"/>
        </w:rPr>
        <w:t xml:space="preserve">        actions.add(delete);</w:t>
      </w:r>
    </w:p>
    <w:p w14:paraId="47229B89" w14:textId="77777777" w:rsidR="002C7F1D" w:rsidRDefault="00000000">
      <w:pPr>
        <w:spacing w:after="0" w:line="240" w:lineRule="auto"/>
        <w:ind w:left="227"/>
      </w:pPr>
      <w:r>
        <w:rPr>
          <w:rFonts w:ascii="Consolas" w:eastAsia="Consolas" w:hAnsi="Consolas"/>
          <w:sz w:val="17"/>
        </w:rPr>
        <w:t xml:space="preserve">        add(actions, BorderLayout.NORTH);</w:t>
      </w:r>
    </w:p>
    <w:p w14:paraId="15B5B495" w14:textId="77777777" w:rsidR="002C7F1D" w:rsidRDefault="00000000">
      <w:pPr>
        <w:spacing w:after="0" w:line="240" w:lineRule="auto"/>
        <w:ind w:left="227"/>
      </w:pPr>
      <w:r>
        <w:rPr>
          <w:rFonts w:ascii="Consolas" w:eastAsia="Consolas" w:hAnsi="Consolas"/>
          <w:sz w:val="17"/>
        </w:rPr>
        <w:t xml:space="preserve">        refresh.addActionListener(e -&gt; loadData());</w:t>
      </w:r>
    </w:p>
    <w:p w14:paraId="76DD7B7D" w14:textId="77777777" w:rsidR="002C7F1D" w:rsidRDefault="00000000">
      <w:pPr>
        <w:spacing w:after="0" w:line="240" w:lineRule="auto"/>
        <w:ind w:left="227"/>
      </w:pPr>
      <w:r>
        <w:rPr>
          <w:rFonts w:ascii="Consolas" w:eastAsia="Consolas" w:hAnsi="Consolas"/>
          <w:sz w:val="17"/>
        </w:rPr>
        <w:t xml:space="preserve">        delete.addActionListener(e -&gt; deleteSelected());</w:t>
      </w:r>
    </w:p>
    <w:p w14:paraId="29D74F91" w14:textId="77777777" w:rsidR="002C7F1D" w:rsidRDefault="00000000">
      <w:pPr>
        <w:spacing w:after="0" w:line="240" w:lineRule="auto"/>
        <w:ind w:left="227"/>
      </w:pPr>
      <w:r>
        <w:rPr>
          <w:rFonts w:ascii="Consolas" w:eastAsia="Consolas" w:hAnsi="Consolas"/>
          <w:sz w:val="17"/>
        </w:rPr>
        <w:t xml:space="preserve">        loadData();</w:t>
      </w:r>
    </w:p>
    <w:p w14:paraId="4414298B" w14:textId="77777777" w:rsidR="002C7F1D" w:rsidRDefault="00000000">
      <w:pPr>
        <w:spacing w:after="0" w:line="240" w:lineRule="auto"/>
        <w:ind w:left="227"/>
      </w:pPr>
      <w:r>
        <w:rPr>
          <w:rFonts w:ascii="Consolas" w:eastAsia="Consolas" w:hAnsi="Consolas"/>
          <w:sz w:val="17"/>
        </w:rPr>
        <w:t xml:space="preserve">    }</w:t>
      </w:r>
    </w:p>
    <w:p w14:paraId="548A985B" w14:textId="77777777" w:rsidR="002C7F1D" w:rsidRDefault="00000000">
      <w:pPr>
        <w:spacing w:after="0" w:line="240" w:lineRule="auto"/>
        <w:ind w:left="227"/>
      </w:pPr>
      <w:r>
        <w:rPr>
          <w:rFonts w:ascii="Consolas" w:eastAsia="Consolas" w:hAnsi="Consolas"/>
          <w:sz w:val="17"/>
        </w:rPr>
        <w:t xml:space="preserve"> </w:t>
      </w:r>
    </w:p>
    <w:p w14:paraId="6403B33F" w14:textId="77777777" w:rsidR="002C7F1D" w:rsidRDefault="00000000">
      <w:pPr>
        <w:spacing w:after="0" w:line="240" w:lineRule="auto"/>
        <w:ind w:left="227"/>
      </w:pPr>
      <w:r>
        <w:rPr>
          <w:rFonts w:ascii="Consolas" w:eastAsia="Consolas" w:hAnsi="Consolas"/>
          <w:sz w:val="17"/>
        </w:rPr>
        <w:t xml:space="preserve">    private void loadData() {</w:t>
      </w:r>
    </w:p>
    <w:p w14:paraId="7D007011" w14:textId="77777777" w:rsidR="002C7F1D" w:rsidRDefault="00000000">
      <w:pPr>
        <w:spacing w:after="0" w:line="240" w:lineRule="auto"/>
        <w:ind w:left="227"/>
      </w:pPr>
      <w:r>
        <w:rPr>
          <w:rFonts w:ascii="Consolas" w:eastAsia="Consolas" w:hAnsi="Consolas"/>
          <w:sz w:val="17"/>
        </w:rPr>
        <w:t xml:space="preserve">        try {</w:t>
      </w:r>
    </w:p>
    <w:p w14:paraId="14D849DE" w14:textId="77777777" w:rsidR="002C7F1D" w:rsidRDefault="00000000">
      <w:pPr>
        <w:spacing w:after="0" w:line="240" w:lineRule="auto"/>
        <w:ind w:left="227"/>
      </w:pPr>
      <w:r>
        <w:rPr>
          <w:rFonts w:ascii="Consolas" w:eastAsia="Consolas" w:hAnsi="Consolas"/>
          <w:sz w:val="17"/>
        </w:rPr>
        <w:t xml:space="preserve">            model.setRowCount(0);</w:t>
      </w:r>
    </w:p>
    <w:p w14:paraId="48968FB5" w14:textId="77777777" w:rsidR="002C7F1D" w:rsidRDefault="00000000">
      <w:pPr>
        <w:spacing w:after="0" w:line="240" w:lineRule="auto"/>
        <w:ind w:left="227"/>
      </w:pPr>
      <w:r>
        <w:rPr>
          <w:rFonts w:ascii="Consolas" w:eastAsia="Consolas" w:hAnsi="Consolas"/>
          <w:sz w:val="17"/>
        </w:rPr>
        <w:t xml:space="preserve">            List&lt;String[]&gt; rows = roomDAO.findAll();</w:t>
      </w:r>
    </w:p>
    <w:p w14:paraId="5313E639" w14:textId="77777777" w:rsidR="002C7F1D" w:rsidRDefault="00000000">
      <w:pPr>
        <w:spacing w:after="0" w:line="240" w:lineRule="auto"/>
        <w:ind w:left="227"/>
      </w:pPr>
      <w:r>
        <w:rPr>
          <w:rFonts w:ascii="Consolas" w:eastAsia="Consolas" w:hAnsi="Consolas"/>
          <w:sz w:val="17"/>
        </w:rPr>
        <w:lastRenderedPageBreak/>
        <w:t xml:space="preserve">            for (String[] row : rows) model.addRow(row);</w:t>
      </w:r>
    </w:p>
    <w:p w14:paraId="3D73FFE2" w14:textId="77777777" w:rsidR="002C7F1D" w:rsidRDefault="00000000">
      <w:pPr>
        <w:spacing w:after="0" w:line="240" w:lineRule="auto"/>
        <w:ind w:left="227"/>
      </w:pPr>
      <w:r>
        <w:rPr>
          <w:rFonts w:ascii="Consolas" w:eastAsia="Consolas" w:hAnsi="Consolas"/>
          <w:sz w:val="17"/>
        </w:rPr>
        <w:t xml:space="preserve">        } catch (SQLException ex) {</w:t>
      </w:r>
    </w:p>
    <w:p w14:paraId="262C5F83" w14:textId="77777777" w:rsidR="002C7F1D" w:rsidRDefault="00000000">
      <w:pPr>
        <w:spacing w:after="0" w:line="240" w:lineRule="auto"/>
        <w:ind w:left="227"/>
      </w:pPr>
      <w:r>
        <w:rPr>
          <w:rFonts w:ascii="Consolas" w:eastAsia="Consolas" w:hAnsi="Consolas"/>
          <w:sz w:val="17"/>
        </w:rPr>
        <w:t xml:space="preserve">            JOptionPane.showMessageDialog(this,</w:t>
      </w:r>
    </w:p>
    <w:p w14:paraId="0F58F956" w14:textId="77777777" w:rsidR="002C7F1D" w:rsidRDefault="00000000">
      <w:pPr>
        <w:spacing w:after="0" w:line="240" w:lineRule="auto"/>
        <w:ind w:left="227"/>
      </w:pPr>
      <w:r>
        <w:rPr>
          <w:rFonts w:ascii="Consolas" w:eastAsia="Consolas" w:hAnsi="Consolas"/>
          <w:sz w:val="17"/>
        </w:rPr>
        <w:t xml:space="preserve">                "Không tải được danh sách phòng.",</w:t>
      </w:r>
    </w:p>
    <w:p w14:paraId="63621C6D" w14:textId="77777777" w:rsidR="002C7F1D" w:rsidRDefault="00000000">
      <w:pPr>
        <w:spacing w:after="0" w:line="240" w:lineRule="auto"/>
        <w:ind w:left="227"/>
      </w:pPr>
      <w:r>
        <w:rPr>
          <w:rFonts w:ascii="Consolas" w:eastAsia="Consolas" w:hAnsi="Consolas"/>
          <w:sz w:val="17"/>
        </w:rPr>
        <w:t xml:space="preserve">                "Lỗi cơ sở dữ liệu", JOptionPane.ERROR_MESSAGE);</w:t>
      </w:r>
    </w:p>
    <w:p w14:paraId="45E966AD" w14:textId="77777777" w:rsidR="002C7F1D" w:rsidRDefault="00000000">
      <w:pPr>
        <w:spacing w:after="0" w:line="240" w:lineRule="auto"/>
        <w:ind w:left="227"/>
      </w:pPr>
      <w:r>
        <w:rPr>
          <w:rFonts w:ascii="Consolas" w:eastAsia="Consolas" w:hAnsi="Consolas"/>
          <w:sz w:val="17"/>
        </w:rPr>
        <w:t xml:space="preserve">        }</w:t>
      </w:r>
    </w:p>
    <w:p w14:paraId="2614D5F6" w14:textId="77777777" w:rsidR="002C7F1D" w:rsidRDefault="00000000">
      <w:pPr>
        <w:spacing w:after="0" w:line="240" w:lineRule="auto"/>
        <w:ind w:left="227"/>
      </w:pPr>
      <w:r>
        <w:rPr>
          <w:rFonts w:ascii="Consolas" w:eastAsia="Consolas" w:hAnsi="Consolas"/>
          <w:sz w:val="17"/>
        </w:rPr>
        <w:t xml:space="preserve">    }</w:t>
      </w:r>
    </w:p>
    <w:p w14:paraId="0861136A" w14:textId="77777777" w:rsidR="002C7F1D" w:rsidRDefault="00000000">
      <w:pPr>
        <w:spacing w:after="0" w:line="240" w:lineRule="auto"/>
        <w:ind w:left="227"/>
      </w:pPr>
      <w:r>
        <w:rPr>
          <w:rFonts w:ascii="Consolas" w:eastAsia="Consolas" w:hAnsi="Consolas"/>
          <w:sz w:val="17"/>
        </w:rPr>
        <w:t xml:space="preserve"> </w:t>
      </w:r>
    </w:p>
    <w:p w14:paraId="0F328335" w14:textId="77777777" w:rsidR="002C7F1D" w:rsidRDefault="00000000">
      <w:pPr>
        <w:spacing w:after="0" w:line="240" w:lineRule="auto"/>
        <w:ind w:left="227"/>
      </w:pPr>
      <w:r>
        <w:rPr>
          <w:rFonts w:ascii="Consolas" w:eastAsia="Consolas" w:hAnsi="Consolas"/>
          <w:sz w:val="17"/>
        </w:rPr>
        <w:t xml:space="preserve">    private void deleteSelected() {</w:t>
      </w:r>
    </w:p>
    <w:p w14:paraId="1FE0367D" w14:textId="77777777" w:rsidR="002C7F1D" w:rsidRDefault="00000000">
      <w:pPr>
        <w:spacing w:after="0" w:line="240" w:lineRule="auto"/>
        <w:ind w:left="227"/>
      </w:pPr>
      <w:r>
        <w:rPr>
          <w:rFonts w:ascii="Consolas" w:eastAsia="Consolas" w:hAnsi="Consolas"/>
          <w:sz w:val="17"/>
        </w:rPr>
        <w:t xml:space="preserve">        int row = table.getSelectedRow();</w:t>
      </w:r>
    </w:p>
    <w:p w14:paraId="77970FA8" w14:textId="77777777" w:rsidR="002C7F1D" w:rsidRDefault="00000000">
      <w:pPr>
        <w:spacing w:after="0" w:line="240" w:lineRule="auto"/>
        <w:ind w:left="227"/>
      </w:pPr>
      <w:r>
        <w:rPr>
          <w:rFonts w:ascii="Consolas" w:eastAsia="Consolas" w:hAnsi="Consolas"/>
          <w:sz w:val="17"/>
        </w:rPr>
        <w:t xml:space="preserve">        if (row &lt; 0) {</w:t>
      </w:r>
    </w:p>
    <w:p w14:paraId="79408D59" w14:textId="77777777" w:rsidR="002C7F1D" w:rsidRDefault="00000000">
      <w:pPr>
        <w:spacing w:after="0" w:line="240" w:lineRule="auto"/>
        <w:ind w:left="227"/>
      </w:pPr>
      <w:r>
        <w:rPr>
          <w:rFonts w:ascii="Consolas" w:eastAsia="Consolas" w:hAnsi="Consolas"/>
          <w:sz w:val="17"/>
        </w:rPr>
        <w:t xml:space="preserve">            JOptionPane.showMessageDialog(this,</w:t>
      </w:r>
    </w:p>
    <w:p w14:paraId="3C7B9022" w14:textId="77777777" w:rsidR="002C7F1D" w:rsidRDefault="00000000">
      <w:pPr>
        <w:spacing w:after="0" w:line="240" w:lineRule="auto"/>
        <w:ind w:left="227"/>
      </w:pPr>
      <w:r>
        <w:rPr>
          <w:rFonts w:ascii="Consolas" w:eastAsia="Consolas" w:hAnsi="Consolas"/>
          <w:sz w:val="17"/>
        </w:rPr>
        <w:t xml:space="preserve">                "Vui lòng chọn phòng cần xóa.");</w:t>
      </w:r>
    </w:p>
    <w:p w14:paraId="6B554B7B" w14:textId="77777777" w:rsidR="002C7F1D" w:rsidRDefault="00000000">
      <w:pPr>
        <w:spacing w:after="0" w:line="240" w:lineRule="auto"/>
        <w:ind w:left="227"/>
      </w:pPr>
      <w:r>
        <w:rPr>
          <w:rFonts w:ascii="Consolas" w:eastAsia="Consolas" w:hAnsi="Consolas"/>
          <w:sz w:val="17"/>
        </w:rPr>
        <w:t xml:space="preserve">            return;</w:t>
      </w:r>
    </w:p>
    <w:p w14:paraId="423D9370" w14:textId="77777777" w:rsidR="002C7F1D" w:rsidRDefault="00000000">
      <w:pPr>
        <w:spacing w:after="0" w:line="240" w:lineRule="auto"/>
        <w:ind w:left="227"/>
      </w:pPr>
      <w:r>
        <w:rPr>
          <w:rFonts w:ascii="Consolas" w:eastAsia="Consolas" w:hAnsi="Consolas"/>
          <w:sz w:val="17"/>
        </w:rPr>
        <w:t xml:space="preserve">        }</w:t>
      </w:r>
    </w:p>
    <w:p w14:paraId="4F4DFCF0" w14:textId="77777777" w:rsidR="002C7F1D" w:rsidRDefault="00000000">
      <w:pPr>
        <w:spacing w:after="0" w:line="240" w:lineRule="auto"/>
        <w:ind w:left="227"/>
      </w:pPr>
      <w:r>
        <w:rPr>
          <w:rFonts w:ascii="Consolas" w:eastAsia="Consolas" w:hAnsi="Consolas"/>
          <w:sz w:val="17"/>
        </w:rPr>
        <w:t xml:space="preserve">        int confirm = JOptionPane.showConfirmDialog(this,</w:t>
      </w:r>
    </w:p>
    <w:p w14:paraId="7DED6770" w14:textId="77777777" w:rsidR="002C7F1D" w:rsidRDefault="00000000">
      <w:pPr>
        <w:spacing w:after="0" w:line="240" w:lineRule="auto"/>
        <w:ind w:left="227"/>
      </w:pPr>
      <w:r>
        <w:rPr>
          <w:rFonts w:ascii="Consolas" w:eastAsia="Consolas" w:hAnsi="Consolas"/>
          <w:sz w:val="17"/>
        </w:rPr>
        <w:t xml:space="preserve">            "Bạn có chắc muốn xóa phòng đã chọn?",</w:t>
      </w:r>
    </w:p>
    <w:p w14:paraId="17A6353E" w14:textId="77777777" w:rsidR="002C7F1D" w:rsidRDefault="00000000">
      <w:pPr>
        <w:spacing w:after="0" w:line="240" w:lineRule="auto"/>
        <w:ind w:left="227"/>
      </w:pPr>
      <w:r>
        <w:rPr>
          <w:rFonts w:ascii="Consolas" w:eastAsia="Consolas" w:hAnsi="Consolas"/>
          <w:sz w:val="17"/>
        </w:rPr>
        <w:t xml:space="preserve">            "Xác nhận xóa", JOptionPane.YES_NO_OPTION);</w:t>
      </w:r>
    </w:p>
    <w:p w14:paraId="5E55413F" w14:textId="77777777" w:rsidR="002C7F1D" w:rsidRDefault="00000000">
      <w:pPr>
        <w:spacing w:after="0" w:line="240" w:lineRule="auto"/>
        <w:ind w:left="227"/>
      </w:pPr>
      <w:r>
        <w:rPr>
          <w:rFonts w:ascii="Consolas" w:eastAsia="Consolas" w:hAnsi="Consolas"/>
          <w:sz w:val="17"/>
        </w:rPr>
        <w:t xml:space="preserve">        if (confirm != JOptionPane.YES_OPTION) return;</w:t>
      </w:r>
    </w:p>
    <w:p w14:paraId="07B4F0CC" w14:textId="77777777" w:rsidR="002C7F1D" w:rsidRDefault="00000000">
      <w:pPr>
        <w:spacing w:after="0" w:line="240" w:lineRule="auto"/>
        <w:ind w:left="227"/>
      </w:pPr>
      <w:r>
        <w:rPr>
          <w:rFonts w:ascii="Consolas" w:eastAsia="Consolas" w:hAnsi="Consolas"/>
          <w:sz w:val="17"/>
        </w:rPr>
        <w:t xml:space="preserve"> </w:t>
      </w:r>
    </w:p>
    <w:p w14:paraId="43866C98" w14:textId="77777777" w:rsidR="002C7F1D" w:rsidRDefault="00000000">
      <w:pPr>
        <w:spacing w:after="0" w:line="240" w:lineRule="auto"/>
        <w:ind w:left="227"/>
      </w:pPr>
      <w:r>
        <w:rPr>
          <w:rFonts w:ascii="Consolas" w:eastAsia="Consolas" w:hAnsi="Consolas"/>
          <w:sz w:val="17"/>
        </w:rPr>
        <w:t xml:space="preserve">        int id = Integer.parseInt(model.getValueAt(row, 0).toString());</w:t>
      </w:r>
    </w:p>
    <w:p w14:paraId="1700DCB0" w14:textId="77777777" w:rsidR="002C7F1D" w:rsidRDefault="00000000">
      <w:pPr>
        <w:spacing w:after="0" w:line="240" w:lineRule="auto"/>
        <w:ind w:left="227"/>
      </w:pPr>
      <w:r>
        <w:rPr>
          <w:rFonts w:ascii="Consolas" w:eastAsia="Consolas" w:hAnsi="Consolas"/>
          <w:sz w:val="17"/>
        </w:rPr>
        <w:t xml:space="preserve">        try {</w:t>
      </w:r>
    </w:p>
    <w:p w14:paraId="171EFAC5" w14:textId="77777777" w:rsidR="002C7F1D" w:rsidRDefault="00000000">
      <w:pPr>
        <w:spacing w:after="0" w:line="240" w:lineRule="auto"/>
        <w:ind w:left="227"/>
      </w:pPr>
      <w:r>
        <w:rPr>
          <w:rFonts w:ascii="Consolas" w:eastAsia="Consolas" w:hAnsi="Consolas"/>
          <w:sz w:val="17"/>
        </w:rPr>
        <w:t xml:space="preserve">            if (roomDAO.deleteById(id)) {</w:t>
      </w:r>
    </w:p>
    <w:p w14:paraId="1A871F33" w14:textId="77777777" w:rsidR="002C7F1D" w:rsidRDefault="00000000">
      <w:pPr>
        <w:spacing w:after="0" w:line="240" w:lineRule="auto"/>
        <w:ind w:left="227"/>
      </w:pPr>
      <w:r>
        <w:rPr>
          <w:rFonts w:ascii="Consolas" w:eastAsia="Consolas" w:hAnsi="Consolas"/>
          <w:sz w:val="17"/>
        </w:rPr>
        <w:t xml:space="preserve">                JOptionPane.showMessageDialog(this, "Đã xóa phòng.");</w:t>
      </w:r>
    </w:p>
    <w:p w14:paraId="4CC4B3E1" w14:textId="77777777" w:rsidR="002C7F1D" w:rsidRDefault="00000000">
      <w:pPr>
        <w:spacing w:after="0" w:line="240" w:lineRule="auto"/>
        <w:ind w:left="227"/>
      </w:pPr>
      <w:r>
        <w:rPr>
          <w:rFonts w:ascii="Consolas" w:eastAsia="Consolas" w:hAnsi="Consolas"/>
          <w:sz w:val="17"/>
        </w:rPr>
        <w:t xml:space="preserve">                loadData();</w:t>
      </w:r>
    </w:p>
    <w:p w14:paraId="31359C1A" w14:textId="77777777" w:rsidR="002C7F1D" w:rsidRDefault="00000000">
      <w:pPr>
        <w:spacing w:after="0" w:line="240" w:lineRule="auto"/>
        <w:ind w:left="227"/>
      </w:pPr>
      <w:r>
        <w:rPr>
          <w:rFonts w:ascii="Consolas" w:eastAsia="Consolas" w:hAnsi="Consolas"/>
          <w:sz w:val="17"/>
        </w:rPr>
        <w:t xml:space="preserve">            } else {</w:t>
      </w:r>
    </w:p>
    <w:p w14:paraId="70B2515B" w14:textId="77777777" w:rsidR="002C7F1D" w:rsidRDefault="00000000">
      <w:pPr>
        <w:spacing w:after="0" w:line="240" w:lineRule="auto"/>
        <w:ind w:left="227"/>
      </w:pPr>
      <w:r>
        <w:rPr>
          <w:rFonts w:ascii="Consolas" w:eastAsia="Consolas" w:hAnsi="Consolas"/>
          <w:sz w:val="17"/>
        </w:rPr>
        <w:t xml:space="preserve">                JOptionPane.showMessageDialog(this,</w:t>
      </w:r>
    </w:p>
    <w:p w14:paraId="03E80DF1" w14:textId="77777777" w:rsidR="002C7F1D" w:rsidRDefault="00000000">
      <w:pPr>
        <w:spacing w:after="0" w:line="240" w:lineRule="auto"/>
        <w:ind w:left="227"/>
      </w:pPr>
      <w:r>
        <w:rPr>
          <w:rFonts w:ascii="Consolas" w:eastAsia="Consolas" w:hAnsi="Consolas"/>
          <w:sz w:val="17"/>
        </w:rPr>
        <w:t xml:space="preserve">                    "Không tìm thấy phòng cần xóa.");</w:t>
      </w:r>
    </w:p>
    <w:p w14:paraId="786B9005" w14:textId="77777777" w:rsidR="002C7F1D" w:rsidRDefault="00000000">
      <w:pPr>
        <w:spacing w:after="0" w:line="240" w:lineRule="auto"/>
        <w:ind w:left="227"/>
      </w:pPr>
      <w:r>
        <w:rPr>
          <w:rFonts w:ascii="Consolas" w:eastAsia="Consolas" w:hAnsi="Consolas"/>
          <w:sz w:val="17"/>
        </w:rPr>
        <w:t xml:space="preserve">            }</w:t>
      </w:r>
    </w:p>
    <w:p w14:paraId="5180F5DE" w14:textId="77777777" w:rsidR="002C7F1D" w:rsidRDefault="00000000">
      <w:pPr>
        <w:spacing w:after="0" w:line="240" w:lineRule="auto"/>
        <w:ind w:left="227"/>
      </w:pPr>
      <w:r>
        <w:rPr>
          <w:rFonts w:ascii="Consolas" w:eastAsia="Consolas" w:hAnsi="Consolas"/>
          <w:sz w:val="17"/>
        </w:rPr>
        <w:t xml:space="preserve">        } catch (SQLException ex) {</w:t>
      </w:r>
    </w:p>
    <w:p w14:paraId="5B652EC5" w14:textId="77777777" w:rsidR="002C7F1D" w:rsidRDefault="00000000">
      <w:pPr>
        <w:spacing w:after="0" w:line="240" w:lineRule="auto"/>
        <w:ind w:left="227"/>
      </w:pPr>
      <w:r>
        <w:rPr>
          <w:rFonts w:ascii="Consolas" w:eastAsia="Consolas" w:hAnsi="Consolas"/>
          <w:sz w:val="17"/>
        </w:rPr>
        <w:t xml:space="preserve">            JOptionPane.showMessageDialog(this,</w:t>
      </w:r>
    </w:p>
    <w:p w14:paraId="53C035B3" w14:textId="77777777" w:rsidR="002C7F1D" w:rsidRDefault="00000000">
      <w:pPr>
        <w:spacing w:after="0" w:line="240" w:lineRule="auto"/>
        <w:ind w:left="227"/>
      </w:pPr>
      <w:r>
        <w:rPr>
          <w:rFonts w:ascii="Consolas" w:eastAsia="Consolas" w:hAnsi="Consolas"/>
          <w:sz w:val="17"/>
        </w:rPr>
        <w:t xml:space="preserve">                "Không thể xóa phòng vì có thể đang được sử dụng.",</w:t>
      </w:r>
    </w:p>
    <w:p w14:paraId="0FD8F0B8" w14:textId="77777777" w:rsidR="002C7F1D" w:rsidRDefault="00000000">
      <w:pPr>
        <w:spacing w:after="0" w:line="240" w:lineRule="auto"/>
        <w:ind w:left="227"/>
      </w:pPr>
      <w:r>
        <w:rPr>
          <w:rFonts w:ascii="Consolas" w:eastAsia="Consolas" w:hAnsi="Consolas"/>
          <w:sz w:val="17"/>
        </w:rPr>
        <w:t xml:space="preserve">                "Lỗi", JOptionPane.ERROR_MESSAGE);</w:t>
      </w:r>
    </w:p>
    <w:p w14:paraId="10976A69" w14:textId="77777777" w:rsidR="002C7F1D" w:rsidRDefault="00000000">
      <w:pPr>
        <w:spacing w:after="0" w:line="240" w:lineRule="auto"/>
        <w:ind w:left="227"/>
      </w:pPr>
      <w:r>
        <w:rPr>
          <w:rFonts w:ascii="Consolas" w:eastAsia="Consolas" w:hAnsi="Consolas"/>
          <w:sz w:val="17"/>
        </w:rPr>
        <w:t xml:space="preserve">        }</w:t>
      </w:r>
    </w:p>
    <w:p w14:paraId="1BD9EE07" w14:textId="77777777" w:rsidR="002C7F1D" w:rsidRDefault="00000000">
      <w:pPr>
        <w:spacing w:after="0" w:line="240" w:lineRule="auto"/>
        <w:ind w:left="227"/>
      </w:pPr>
      <w:r>
        <w:rPr>
          <w:rFonts w:ascii="Consolas" w:eastAsia="Consolas" w:hAnsi="Consolas"/>
          <w:sz w:val="17"/>
        </w:rPr>
        <w:t xml:space="preserve">    }</w:t>
      </w:r>
    </w:p>
    <w:p w14:paraId="128D38A5" w14:textId="77777777" w:rsidR="002C7F1D" w:rsidRDefault="00000000">
      <w:pPr>
        <w:spacing w:after="0" w:line="240" w:lineRule="auto"/>
        <w:ind w:left="227"/>
      </w:pPr>
      <w:r>
        <w:rPr>
          <w:rFonts w:ascii="Consolas" w:eastAsia="Consolas" w:hAnsi="Consolas"/>
          <w:sz w:val="17"/>
        </w:rPr>
        <w:t>}</w:t>
      </w:r>
    </w:p>
    <w:p w14:paraId="4EC2CAF6" w14:textId="77777777" w:rsidR="002C7F1D" w:rsidRDefault="00000000">
      <w:r>
        <w:t>Đây là ví dụ rút gọn minh họa JTable, nút làm mới, xác nhận xóa và JOptionPane. Màn hình hoàn chỉnh cần bổ sung vùng nhập liệu cùng nút Thêm, Cập nhật và Tìm kiếm.</w:t>
      </w:r>
    </w:p>
    <w:p w14:paraId="21F121FA" w14:textId="77777777" w:rsidR="002C7F1D" w:rsidRDefault="00000000">
      <w:pPr>
        <w:pStyle w:val="Heading3"/>
      </w:pPr>
      <w:r>
        <w:t>2.6.5. Khởi chạy ứng dụng Swing</w:t>
      </w:r>
    </w:p>
    <w:p w14:paraId="3AB128CC" w14:textId="77777777" w:rsidR="002C7F1D" w:rsidRDefault="00000000">
      <w:pPr>
        <w:spacing w:after="0" w:line="240" w:lineRule="auto"/>
        <w:ind w:left="227"/>
      </w:pPr>
      <w:r>
        <w:rPr>
          <w:rFonts w:ascii="Consolas" w:eastAsia="Consolas" w:hAnsi="Consolas"/>
          <w:sz w:val="17"/>
        </w:rPr>
        <w:t>package com.hotel;</w:t>
      </w:r>
    </w:p>
    <w:p w14:paraId="3976DDB2" w14:textId="77777777" w:rsidR="002C7F1D" w:rsidRDefault="00000000">
      <w:pPr>
        <w:spacing w:after="0" w:line="240" w:lineRule="auto"/>
        <w:ind w:left="227"/>
      </w:pPr>
      <w:r>
        <w:rPr>
          <w:rFonts w:ascii="Consolas" w:eastAsia="Consolas" w:hAnsi="Consolas"/>
          <w:sz w:val="17"/>
        </w:rPr>
        <w:t xml:space="preserve"> </w:t>
      </w:r>
    </w:p>
    <w:p w14:paraId="2023C95C" w14:textId="77777777" w:rsidR="002C7F1D" w:rsidRDefault="00000000">
      <w:pPr>
        <w:spacing w:after="0" w:line="240" w:lineRule="auto"/>
        <w:ind w:left="227"/>
      </w:pPr>
      <w:r>
        <w:rPr>
          <w:rFonts w:ascii="Consolas" w:eastAsia="Consolas" w:hAnsi="Consolas"/>
          <w:sz w:val="17"/>
        </w:rPr>
        <w:t>import com.hotel.view.MainFrame;</w:t>
      </w:r>
    </w:p>
    <w:p w14:paraId="17F0A425" w14:textId="77777777" w:rsidR="002C7F1D" w:rsidRDefault="00000000">
      <w:pPr>
        <w:spacing w:after="0" w:line="240" w:lineRule="auto"/>
        <w:ind w:left="227"/>
      </w:pPr>
      <w:r>
        <w:rPr>
          <w:rFonts w:ascii="Consolas" w:eastAsia="Consolas" w:hAnsi="Consolas"/>
          <w:sz w:val="17"/>
        </w:rPr>
        <w:t>import javax.swing.SwingUtilities;</w:t>
      </w:r>
    </w:p>
    <w:p w14:paraId="05D5CB21" w14:textId="77777777" w:rsidR="002C7F1D" w:rsidRDefault="00000000">
      <w:pPr>
        <w:spacing w:after="0" w:line="240" w:lineRule="auto"/>
        <w:ind w:left="227"/>
      </w:pPr>
      <w:r>
        <w:rPr>
          <w:rFonts w:ascii="Consolas" w:eastAsia="Consolas" w:hAnsi="Consolas"/>
          <w:sz w:val="17"/>
        </w:rPr>
        <w:t>import javax.swing.UIManager;</w:t>
      </w:r>
    </w:p>
    <w:p w14:paraId="75DE607D" w14:textId="77777777" w:rsidR="002C7F1D" w:rsidRDefault="00000000">
      <w:pPr>
        <w:spacing w:after="0" w:line="240" w:lineRule="auto"/>
        <w:ind w:left="227"/>
      </w:pPr>
      <w:r>
        <w:rPr>
          <w:rFonts w:ascii="Consolas" w:eastAsia="Consolas" w:hAnsi="Consolas"/>
          <w:sz w:val="17"/>
        </w:rPr>
        <w:t xml:space="preserve"> </w:t>
      </w:r>
    </w:p>
    <w:p w14:paraId="6F28A1C1" w14:textId="77777777" w:rsidR="002C7F1D" w:rsidRDefault="00000000">
      <w:pPr>
        <w:spacing w:after="0" w:line="240" w:lineRule="auto"/>
        <w:ind w:left="227"/>
      </w:pPr>
      <w:r>
        <w:rPr>
          <w:rFonts w:ascii="Consolas" w:eastAsia="Consolas" w:hAnsi="Consolas"/>
          <w:sz w:val="17"/>
        </w:rPr>
        <w:t>public class Main {</w:t>
      </w:r>
    </w:p>
    <w:p w14:paraId="04D25D2E" w14:textId="77777777" w:rsidR="002C7F1D" w:rsidRDefault="00000000">
      <w:pPr>
        <w:spacing w:after="0" w:line="240" w:lineRule="auto"/>
        <w:ind w:left="227"/>
      </w:pPr>
      <w:r>
        <w:rPr>
          <w:rFonts w:ascii="Consolas" w:eastAsia="Consolas" w:hAnsi="Consolas"/>
          <w:sz w:val="17"/>
        </w:rPr>
        <w:t xml:space="preserve">    public static void main(String[] args) {</w:t>
      </w:r>
    </w:p>
    <w:p w14:paraId="154D6F20" w14:textId="77777777" w:rsidR="002C7F1D" w:rsidRDefault="00000000">
      <w:pPr>
        <w:spacing w:after="0" w:line="240" w:lineRule="auto"/>
        <w:ind w:left="227"/>
      </w:pPr>
      <w:r>
        <w:rPr>
          <w:rFonts w:ascii="Consolas" w:eastAsia="Consolas" w:hAnsi="Consolas"/>
          <w:sz w:val="17"/>
        </w:rPr>
        <w:t xml:space="preserve">        SwingUtilities.invokeLater(() -&gt; {</w:t>
      </w:r>
    </w:p>
    <w:p w14:paraId="56ACE80E" w14:textId="77777777" w:rsidR="002C7F1D" w:rsidRDefault="00000000">
      <w:pPr>
        <w:spacing w:after="0" w:line="240" w:lineRule="auto"/>
        <w:ind w:left="227"/>
      </w:pPr>
      <w:r>
        <w:rPr>
          <w:rFonts w:ascii="Consolas" w:eastAsia="Consolas" w:hAnsi="Consolas"/>
          <w:sz w:val="17"/>
        </w:rPr>
        <w:t xml:space="preserve">            try {</w:t>
      </w:r>
    </w:p>
    <w:p w14:paraId="424F3B3A" w14:textId="77777777" w:rsidR="002C7F1D" w:rsidRDefault="00000000">
      <w:pPr>
        <w:spacing w:after="0" w:line="240" w:lineRule="auto"/>
        <w:ind w:left="227"/>
      </w:pPr>
      <w:r>
        <w:rPr>
          <w:rFonts w:ascii="Consolas" w:eastAsia="Consolas" w:hAnsi="Consolas"/>
          <w:sz w:val="17"/>
        </w:rPr>
        <w:t xml:space="preserve">                UIManager.setLookAndFeel(</w:t>
      </w:r>
    </w:p>
    <w:p w14:paraId="749FE740" w14:textId="77777777" w:rsidR="002C7F1D" w:rsidRDefault="00000000">
      <w:pPr>
        <w:spacing w:after="0" w:line="240" w:lineRule="auto"/>
        <w:ind w:left="227"/>
      </w:pPr>
      <w:r>
        <w:rPr>
          <w:rFonts w:ascii="Consolas" w:eastAsia="Consolas" w:hAnsi="Consolas"/>
          <w:sz w:val="17"/>
        </w:rPr>
        <w:t xml:space="preserve">                    UIManager.getSystemLookAndFeelClassName());</w:t>
      </w:r>
    </w:p>
    <w:p w14:paraId="35777185" w14:textId="77777777" w:rsidR="002C7F1D" w:rsidRDefault="00000000">
      <w:pPr>
        <w:spacing w:after="0" w:line="240" w:lineRule="auto"/>
        <w:ind w:left="227"/>
      </w:pPr>
      <w:r>
        <w:rPr>
          <w:rFonts w:ascii="Consolas" w:eastAsia="Consolas" w:hAnsi="Consolas"/>
          <w:sz w:val="17"/>
        </w:rPr>
        <w:t xml:space="preserve">            } catch (Exception ex) {</w:t>
      </w:r>
    </w:p>
    <w:p w14:paraId="424ACB1D" w14:textId="77777777" w:rsidR="002C7F1D" w:rsidRDefault="00000000">
      <w:pPr>
        <w:spacing w:after="0" w:line="240" w:lineRule="auto"/>
        <w:ind w:left="227"/>
      </w:pPr>
      <w:r>
        <w:rPr>
          <w:rFonts w:ascii="Consolas" w:eastAsia="Consolas" w:hAnsi="Consolas"/>
          <w:sz w:val="17"/>
        </w:rPr>
        <w:t xml:space="preserve">                // Giữ giao diện mặc định nếu không đổi được.</w:t>
      </w:r>
    </w:p>
    <w:p w14:paraId="4A5F0288" w14:textId="77777777" w:rsidR="002C7F1D" w:rsidRDefault="00000000">
      <w:pPr>
        <w:spacing w:after="0" w:line="240" w:lineRule="auto"/>
        <w:ind w:left="227"/>
      </w:pPr>
      <w:r>
        <w:rPr>
          <w:rFonts w:ascii="Consolas" w:eastAsia="Consolas" w:hAnsi="Consolas"/>
          <w:sz w:val="17"/>
        </w:rPr>
        <w:t xml:space="preserve">            }</w:t>
      </w:r>
    </w:p>
    <w:p w14:paraId="39F103EF" w14:textId="77777777" w:rsidR="002C7F1D" w:rsidRDefault="00000000">
      <w:pPr>
        <w:spacing w:after="0" w:line="240" w:lineRule="auto"/>
        <w:ind w:left="227"/>
      </w:pPr>
      <w:r>
        <w:rPr>
          <w:rFonts w:ascii="Consolas" w:eastAsia="Consolas" w:hAnsi="Consolas"/>
          <w:sz w:val="17"/>
        </w:rPr>
        <w:t xml:space="preserve">            new MainFrame().setVisible(true);</w:t>
      </w:r>
    </w:p>
    <w:p w14:paraId="6E30AA35" w14:textId="77777777" w:rsidR="002C7F1D" w:rsidRDefault="00000000">
      <w:pPr>
        <w:spacing w:after="0" w:line="240" w:lineRule="auto"/>
        <w:ind w:left="227"/>
      </w:pPr>
      <w:r>
        <w:rPr>
          <w:rFonts w:ascii="Consolas" w:eastAsia="Consolas" w:hAnsi="Consolas"/>
          <w:sz w:val="17"/>
        </w:rPr>
        <w:t xml:space="preserve">        });</w:t>
      </w:r>
    </w:p>
    <w:p w14:paraId="5BFEB0E8" w14:textId="77777777" w:rsidR="002C7F1D" w:rsidRDefault="00000000">
      <w:pPr>
        <w:spacing w:after="0" w:line="240" w:lineRule="auto"/>
        <w:ind w:left="227"/>
      </w:pPr>
      <w:r>
        <w:rPr>
          <w:rFonts w:ascii="Consolas" w:eastAsia="Consolas" w:hAnsi="Consolas"/>
          <w:sz w:val="17"/>
        </w:rPr>
        <w:t xml:space="preserve">    }</w:t>
      </w:r>
    </w:p>
    <w:p w14:paraId="54D5A5A6" w14:textId="77777777" w:rsidR="002C7F1D" w:rsidRDefault="00000000">
      <w:pPr>
        <w:spacing w:after="0" w:line="240" w:lineRule="auto"/>
        <w:ind w:left="227"/>
      </w:pPr>
      <w:r>
        <w:rPr>
          <w:rFonts w:ascii="Consolas" w:eastAsia="Consolas" w:hAnsi="Consolas"/>
          <w:sz w:val="17"/>
        </w:rPr>
        <w:t>}</w:t>
      </w:r>
    </w:p>
    <w:p w14:paraId="2340A454" w14:textId="77777777" w:rsidR="002C7F1D" w:rsidRDefault="00000000">
      <w:r>
        <w:lastRenderedPageBreak/>
        <w:t>MainFrame cần được xây dựng để chứa menu/toolbar và các màn hình nghiệp vụ. Trong bản hoàn chỉnh, chương trình nên mở LoginFrame trước và chỉ mở MainFrame sau khi đăng nhập thành công.</w:t>
      </w:r>
    </w:p>
    <w:p w14:paraId="01ECE7E3" w14:textId="77777777" w:rsidR="002C7F1D" w:rsidRDefault="00000000">
      <w:pPr>
        <w:pStyle w:val="Heading2"/>
      </w:pPr>
      <w:r>
        <w:t>2.7. Xử lý ngoại lệ và an toàn dữ liệu</w:t>
      </w:r>
    </w:p>
    <w:p w14:paraId="788899DF" w14:textId="77777777" w:rsidR="002C7F1D" w:rsidRDefault="00000000">
      <w:pPr>
        <w:pStyle w:val="ListBullet"/>
      </w:pPr>
      <w:r>
        <w:t>Bắt SQLException khi kết nối, truy vấn hoặc vi phạm khóa duy nhất/khóa ngoại; thông báo dễ hiểu cho người dùng.</w:t>
      </w:r>
    </w:p>
    <w:p w14:paraId="2B83F8E0" w14:textId="77777777" w:rsidR="002C7F1D" w:rsidRDefault="00000000">
      <w:pPr>
        <w:pStyle w:val="ListBullet"/>
      </w:pPr>
      <w:r>
        <w:t>Kiểm tra trường bắt buộc, định dạng dữ liệu, giá trị số dương và thứ tự ngày.</w:t>
      </w:r>
    </w:p>
    <w:p w14:paraId="00EF7355" w14:textId="77777777" w:rsidR="002C7F1D" w:rsidRDefault="00000000">
      <w:pPr>
        <w:pStyle w:val="ListBullet"/>
      </w:pPr>
      <w:r>
        <w:t>Không lưu mật khẩu văn bản thuần; dùng thuật toán băm mật khẩu phù hợp và thư viện xác thực.</w:t>
      </w:r>
    </w:p>
    <w:p w14:paraId="7D284211" w14:textId="77777777" w:rsidR="002C7F1D" w:rsidRDefault="00000000">
      <w:pPr>
        <w:pStyle w:val="ListBullet"/>
      </w:pPr>
      <w:r>
        <w:t>Dùng PreparedStatement cho truy vấn có tham số để giảm nguy cơ SQL injection.</w:t>
      </w:r>
    </w:p>
    <w:p w14:paraId="0C7B7D3E" w14:textId="77777777" w:rsidR="002C7F1D" w:rsidRDefault="00000000">
      <w:pPr>
        <w:pStyle w:val="ListBullet"/>
      </w:pPr>
      <w:r>
        <w:t>Dùng try-with-resources để đóng Connection, PreparedStatement và ResultSet.</w:t>
      </w:r>
    </w:p>
    <w:p w14:paraId="7880644C" w14:textId="77777777" w:rsidR="002C7F1D" w:rsidRDefault="00000000">
      <w:pPr>
        <w:pStyle w:val="ListBullet"/>
      </w:pPr>
      <w:r>
        <w:t>Hỏi xác nhận khi xóa và tôn trọng các ràng buộc khóa ngoại.</w:t>
      </w:r>
    </w:p>
    <w:p w14:paraId="7094C153" w14:textId="77777777" w:rsidR="002C7F1D" w:rsidRDefault="00000000">
      <w:pPr>
        <w:pStyle w:val="ListBullet"/>
      </w:pPr>
      <w:r>
        <w:t>Các thao tác tạo đặt phòng gồm bookings và booking_rooms nên thực hiện trong transaction; nếu một bước lỗi thì rollback.</w:t>
      </w:r>
    </w:p>
    <w:p w14:paraId="15C987F6" w14:textId="77777777" w:rsidR="002C7F1D" w:rsidRDefault="00000000">
      <w:pPr>
        <w:pStyle w:val="Heading2"/>
      </w:pPr>
      <w:r>
        <w:t>2.8. Kế hoạch kiểm thử</w:t>
      </w:r>
    </w:p>
    <w:tbl>
      <w:tblPr>
        <w:tblStyle w:val="TableGrid"/>
        <w:tblW w:w="0" w:type="auto"/>
        <w:tblLook w:val="04A0" w:firstRow="1" w:lastRow="0" w:firstColumn="1" w:lastColumn="0" w:noHBand="0" w:noVBand="1"/>
      </w:tblPr>
      <w:tblGrid>
        <w:gridCol w:w="2351"/>
        <w:gridCol w:w="2351"/>
        <w:gridCol w:w="2351"/>
        <w:gridCol w:w="2351"/>
      </w:tblGrid>
      <w:tr w:rsidR="002C7F1D" w14:paraId="420A6002" w14:textId="77777777">
        <w:tc>
          <w:tcPr>
            <w:tcW w:w="2351" w:type="dxa"/>
            <w:shd w:val="clear" w:color="auto" w:fill="D9EAF7"/>
          </w:tcPr>
          <w:p w14:paraId="6F71B71D" w14:textId="77777777" w:rsidR="002C7F1D" w:rsidRDefault="00000000">
            <w:r>
              <w:rPr>
                <w:b/>
                <w:sz w:val="20"/>
              </w:rPr>
              <w:t>STT</w:t>
            </w:r>
          </w:p>
        </w:tc>
        <w:tc>
          <w:tcPr>
            <w:tcW w:w="2351" w:type="dxa"/>
            <w:shd w:val="clear" w:color="auto" w:fill="D9EAF7"/>
          </w:tcPr>
          <w:p w14:paraId="788AD010" w14:textId="77777777" w:rsidR="002C7F1D" w:rsidRDefault="00000000">
            <w:r>
              <w:rPr>
                <w:b/>
                <w:sz w:val="20"/>
              </w:rPr>
              <w:t>Trường hợp</w:t>
            </w:r>
          </w:p>
        </w:tc>
        <w:tc>
          <w:tcPr>
            <w:tcW w:w="2351" w:type="dxa"/>
            <w:shd w:val="clear" w:color="auto" w:fill="D9EAF7"/>
          </w:tcPr>
          <w:p w14:paraId="005CF1D3" w14:textId="77777777" w:rsidR="002C7F1D" w:rsidRDefault="00000000">
            <w:r>
              <w:rPr>
                <w:b/>
                <w:sz w:val="20"/>
              </w:rPr>
              <w:t>Thao tác/dữ liệu</w:t>
            </w:r>
          </w:p>
        </w:tc>
        <w:tc>
          <w:tcPr>
            <w:tcW w:w="2351" w:type="dxa"/>
            <w:shd w:val="clear" w:color="auto" w:fill="D9EAF7"/>
          </w:tcPr>
          <w:p w14:paraId="08B5D072" w14:textId="77777777" w:rsidR="002C7F1D" w:rsidRDefault="00000000">
            <w:r>
              <w:rPr>
                <w:b/>
                <w:sz w:val="20"/>
              </w:rPr>
              <w:t>Kết quả mong đợi</w:t>
            </w:r>
          </w:p>
        </w:tc>
      </w:tr>
      <w:tr w:rsidR="002C7F1D" w14:paraId="6DB3520B" w14:textId="77777777">
        <w:tc>
          <w:tcPr>
            <w:tcW w:w="2351" w:type="dxa"/>
          </w:tcPr>
          <w:p w14:paraId="23121698" w14:textId="77777777" w:rsidR="002C7F1D" w:rsidRDefault="00000000">
            <w:pPr>
              <w:spacing w:after="20"/>
            </w:pPr>
            <w:r>
              <w:rPr>
                <w:sz w:val="20"/>
              </w:rPr>
              <w:t>1</w:t>
            </w:r>
          </w:p>
        </w:tc>
        <w:tc>
          <w:tcPr>
            <w:tcW w:w="2351" w:type="dxa"/>
          </w:tcPr>
          <w:p w14:paraId="07F982AA" w14:textId="77777777" w:rsidR="002C7F1D" w:rsidRDefault="00000000">
            <w:pPr>
              <w:spacing w:after="20"/>
            </w:pPr>
            <w:r>
              <w:rPr>
                <w:sz w:val="20"/>
              </w:rPr>
              <w:t>Đăng nhập đúng</w:t>
            </w:r>
          </w:p>
        </w:tc>
        <w:tc>
          <w:tcPr>
            <w:tcW w:w="2351" w:type="dxa"/>
          </w:tcPr>
          <w:p w14:paraId="0A166524" w14:textId="77777777" w:rsidR="002C7F1D" w:rsidRDefault="00000000">
            <w:pPr>
              <w:spacing w:after="20"/>
            </w:pPr>
            <w:r>
              <w:rPr>
                <w:sz w:val="20"/>
              </w:rPr>
              <w:t>Nhập tài khoản hợp lệ</w:t>
            </w:r>
          </w:p>
        </w:tc>
        <w:tc>
          <w:tcPr>
            <w:tcW w:w="2351" w:type="dxa"/>
          </w:tcPr>
          <w:p w14:paraId="1832BE18" w14:textId="77777777" w:rsidR="002C7F1D" w:rsidRDefault="00000000">
            <w:pPr>
              <w:spacing w:after="20"/>
            </w:pPr>
            <w:r>
              <w:rPr>
                <w:sz w:val="20"/>
              </w:rPr>
              <w:t>Mở màn hình chính</w:t>
            </w:r>
          </w:p>
        </w:tc>
      </w:tr>
      <w:tr w:rsidR="002C7F1D" w14:paraId="1BEB3F7C" w14:textId="77777777">
        <w:tc>
          <w:tcPr>
            <w:tcW w:w="2351" w:type="dxa"/>
          </w:tcPr>
          <w:p w14:paraId="135F5A19" w14:textId="77777777" w:rsidR="002C7F1D" w:rsidRDefault="00000000">
            <w:pPr>
              <w:spacing w:after="20"/>
            </w:pPr>
            <w:r>
              <w:rPr>
                <w:sz w:val="20"/>
              </w:rPr>
              <w:t>2</w:t>
            </w:r>
          </w:p>
        </w:tc>
        <w:tc>
          <w:tcPr>
            <w:tcW w:w="2351" w:type="dxa"/>
          </w:tcPr>
          <w:p w14:paraId="4C102C5A" w14:textId="77777777" w:rsidR="002C7F1D" w:rsidRDefault="00000000">
            <w:pPr>
              <w:spacing w:after="20"/>
            </w:pPr>
            <w:r>
              <w:rPr>
                <w:sz w:val="20"/>
              </w:rPr>
              <w:t>Đăng nhập sai</w:t>
            </w:r>
          </w:p>
        </w:tc>
        <w:tc>
          <w:tcPr>
            <w:tcW w:w="2351" w:type="dxa"/>
          </w:tcPr>
          <w:p w14:paraId="2382462C" w14:textId="77777777" w:rsidR="002C7F1D" w:rsidRDefault="00000000">
            <w:pPr>
              <w:spacing w:after="20"/>
            </w:pPr>
            <w:r>
              <w:rPr>
                <w:sz w:val="20"/>
              </w:rPr>
              <w:t>Sai mật khẩu hoặc tài khoản</w:t>
            </w:r>
          </w:p>
        </w:tc>
        <w:tc>
          <w:tcPr>
            <w:tcW w:w="2351" w:type="dxa"/>
          </w:tcPr>
          <w:p w14:paraId="57CAD8C7" w14:textId="77777777" w:rsidR="002C7F1D" w:rsidRDefault="00000000">
            <w:pPr>
              <w:spacing w:after="20"/>
            </w:pPr>
            <w:r>
              <w:rPr>
                <w:sz w:val="20"/>
              </w:rPr>
              <w:t>Thông báo lỗi, không cho truy cập</w:t>
            </w:r>
          </w:p>
        </w:tc>
      </w:tr>
      <w:tr w:rsidR="002C7F1D" w14:paraId="4F7EC555" w14:textId="77777777">
        <w:tc>
          <w:tcPr>
            <w:tcW w:w="2351" w:type="dxa"/>
          </w:tcPr>
          <w:p w14:paraId="2AEF2ED2" w14:textId="77777777" w:rsidR="002C7F1D" w:rsidRDefault="00000000">
            <w:pPr>
              <w:spacing w:after="20"/>
            </w:pPr>
            <w:r>
              <w:rPr>
                <w:sz w:val="20"/>
              </w:rPr>
              <w:t>3</w:t>
            </w:r>
          </w:p>
        </w:tc>
        <w:tc>
          <w:tcPr>
            <w:tcW w:w="2351" w:type="dxa"/>
          </w:tcPr>
          <w:p w14:paraId="34E3FFAA" w14:textId="77777777" w:rsidR="002C7F1D" w:rsidRDefault="00000000">
            <w:pPr>
              <w:spacing w:after="20"/>
            </w:pPr>
            <w:r>
              <w:rPr>
                <w:sz w:val="20"/>
              </w:rPr>
              <w:t>Thêm phòng hợp lệ</w:t>
            </w:r>
          </w:p>
        </w:tc>
        <w:tc>
          <w:tcPr>
            <w:tcW w:w="2351" w:type="dxa"/>
          </w:tcPr>
          <w:p w14:paraId="29D3DA47" w14:textId="77777777" w:rsidR="002C7F1D" w:rsidRDefault="00000000">
            <w:pPr>
              <w:spacing w:after="20"/>
            </w:pPr>
            <w:r>
              <w:rPr>
                <w:sz w:val="20"/>
              </w:rPr>
              <w:t>Số phòng mới, giá &gt; 0</w:t>
            </w:r>
          </w:p>
        </w:tc>
        <w:tc>
          <w:tcPr>
            <w:tcW w:w="2351" w:type="dxa"/>
          </w:tcPr>
          <w:p w14:paraId="3F698E24" w14:textId="77777777" w:rsidR="002C7F1D" w:rsidRDefault="00000000">
            <w:pPr>
              <w:spacing w:after="20"/>
            </w:pPr>
            <w:r>
              <w:rPr>
                <w:sz w:val="20"/>
              </w:rPr>
              <w:t>Lưu thành công, JTable cập nhật</w:t>
            </w:r>
          </w:p>
        </w:tc>
      </w:tr>
      <w:tr w:rsidR="002C7F1D" w14:paraId="29C74A06" w14:textId="77777777">
        <w:tc>
          <w:tcPr>
            <w:tcW w:w="2351" w:type="dxa"/>
          </w:tcPr>
          <w:p w14:paraId="4D6527F1" w14:textId="77777777" w:rsidR="002C7F1D" w:rsidRDefault="00000000">
            <w:pPr>
              <w:spacing w:after="20"/>
            </w:pPr>
            <w:r>
              <w:rPr>
                <w:sz w:val="20"/>
              </w:rPr>
              <w:t>4</w:t>
            </w:r>
          </w:p>
        </w:tc>
        <w:tc>
          <w:tcPr>
            <w:tcW w:w="2351" w:type="dxa"/>
          </w:tcPr>
          <w:p w14:paraId="3CBA2F21" w14:textId="77777777" w:rsidR="002C7F1D" w:rsidRDefault="00000000">
            <w:pPr>
              <w:spacing w:after="20"/>
            </w:pPr>
            <w:r>
              <w:rPr>
                <w:sz w:val="20"/>
              </w:rPr>
              <w:t>Số phòng trùng</w:t>
            </w:r>
          </w:p>
        </w:tc>
        <w:tc>
          <w:tcPr>
            <w:tcW w:w="2351" w:type="dxa"/>
          </w:tcPr>
          <w:p w14:paraId="4DAED204" w14:textId="77777777" w:rsidR="002C7F1D" w:rsidRDefault="00000000">
            <w:pPr>
              <w:spacing w:after="20"/>
            </w:pPr>
            <w:r>
              <w:rPr>
                <w:sz w:val="20"/>
              </w:rPr>
              <w:t>Nhập số phòng đã tồn tại</w:t>
            </w:r>
          </w:p>
        </w:tc>
        <w:tc>
          <w:tcPr>
            <w:tcW w:w="2351" w:type="dxa"/>
          </w:tcPr>
          <w:p w14:paraId="46BBB2CD" w14:textId="77777777" w:rsidR="002C7F1D" w:rsidRDefault="00000000">
            <w:pPr>
              <w:spacing w:after="20"/>
            </w:pPr>
            <w:r>
              <w:rPr>
                <w:sz w:val="20"/>
              </w:rPr>
              <w:t>Từ chối lưu và thông báo</w:t>
            </w:r>
          </w:p>
        </w:tc>
      </w:tr>
      <w:tr w:rsidR="002C7F1D" w14:paraId="6A935EF2" w14:textId="77777777">
        <w:tc>
          <w:tcPr>
            <w:tcW w:w="2351" w:type="dxa"/>
          </w:tcPr>
          <w:p w14:paraId="5D6FA311" w14:textId="77777777" w:rsidR="002C7F1D" w:rsidRDefault="00000000">
            <w:pPr>
              <w:spacing w:after="20"/>
            </w:pPr>
            <w:r>
              <w:rPr>
                <w:sz w:val="20"/>
              </w:rPr>
              <w:t>5</w:t>
            </w:r>
          </w:p>
        </w:tc>
        <w:tc>
          <w:tcPr>
            <w:tcW w:w="2351" w:type="dxa"/>
          </w:tcPr>
          <w:p w14:paraId="1ECFA9AE" w14:textId="77777777" w:rsidR="002C7F1D" w:rsidRDefault="00000000">
            <w:pPr>
              <w:spacing w:after="20"/>
            </w:pPr>
            <w:r>
              <w:rPr>
                <w:sz w:val="20"/>
              </w:rPr>
              <w:t>Giá không hợp lệ</w:t>
            </w:r>
          </w:p>
        </w:tc>
        <w:tc>
          <w:tcPr>
            <w:tcW w:w="2351" w:type="dxa"/>
          </w:tcPr>
          <w:p w14:paraId="1FAD3E45" w14:textId="77777777" w:rsidR="002C7F1D" w:rsidRDefault="00000000">
            <w:pPr>
              <w:spacing w:after="20"/>
            </w:pPr>
            <w:r>
              <w:rPr>
                <w:sz w:val="20"/>
              </w:rPr>
              <w:t>Nhập chữ, số âm hoặc 0</w:t>
            </w:r>
          </w:p>
        </w:tc>
        <w:tc>
          <w:tcPr>
            <w:tcW w:w="2351" w:type="dxa"/>
          </w:tcPr>
          <w:p w14:paraId="543AB089" w14:textId="77777777" w:rsidR="002C7F1D" w:rsidRDefault="00000000">
            <w:pPr>
              <w:spacing w:after="20"/>
            </w:pPr>
            <w:r>
              <w:rPr>
                <w:sz w:val="20"/>
              </w:rPr>
              <w:t>Báo lỗi dữ liệu</w:t>
            </w:r>
          </w:p>
        </w:tc>
      </w:tr>
      <w:tr w:rsidR="002C7F1D" w14:paraId="22CF97C6" w14:textId="77777777">
        <w:tc>
          <w:tcPr>
            <w:tcW w:w="2351" w:type="dxa"/>
          </w:tcPr>
          <w:p w14:paraId="32AE4853" w14:textId="77777777" w:rsidR="002C7F1D" w:rsidRDefault="00000000">
            <w:pPr>
              <w:spacing w:after="20"/>
            </w:pPr>
            <w:r>
              <w:rPr>
                <w:sz w:val="20"/>
              </w:rPr>
              <w:t>6</w:t>
            </w:r>
          </w:p>
        </w:tc>
        <w:tc>
          <w:tcPr>
            <w:tcW w:w="2351" w:type="dxa"/>
          </w:tcPr>
          <w:p w14:paraId="63196CE5" w14:textId="77777777" w:rsidR="002C7F1D" w:rsidRDefault="00000000">
            <w:pPr>
              <w:spacing w:after="20"/>
            </w:pPr>
            <w:r>
              <w:rPr>
                <w:sz w:val="20"/>
              </w:rPr>
              <w:t>Tìm phòng</w:t>
            </w:r>
          </w:p>
        </w:tc>
        <w:tc>
          <w:tcPr>
            <w:tcW w:w="2351" w:type="dxa"/>
          </w:tcPr>
          <w:p w14:paraId="617377BD" w14:textId="77777777" w:rsidR="002C7F1D" w:rsidRDefault="00000000">
            <w:pPr>
              <w:spacing w:after="20"/>
            </w:pPr>
            <w:r>
              <w:rPr>
                <w:sz w:val="20"/>
              </w:rPr>
              <w:t>Nhập một phần số phòng</w:t>
            </w:r>
          </w:p>
        </w:tc>
        <w:tc>
          <w:tcPr>
            <w:tcW w:w="2351" w:type="dxa"/>
          </w:tcPr>
          <w:p w14:paraId="25C572BE" w14:textId="77777777" w:rsidR="002C7F1D" w:rsidRDefault="00000000">
            <w:pPr>
              <w:spacing w:after="20"/>
            </w:pPr>
            <w:r>
              <w:rPr>
                <w:sz w:val="20"/>
              </w:rPr>
              <w:t>Hiển thị kết quả phù hợp</w:t>
            </w:r>
          </w:p>
        </w:tc>
      </w:tr>
      <w:tr w:rsidR="002C7F1D" w14:paraId="23DABAEB" w14:textId="77777777">
        <w:tc>
          <w:tcPr>
            <w:tcW w:w="2351" w:type="dxa"/>
          </w:tcPr>
          <w:p w14:paraId="10FE5BFA" w14:textId="77777777" w:rsidR="002C7F1D" w:rsidRDefault="00000000">
            <w:pPr>
              <w:spacing w:after="20"/>
            </w:pPr>
            <w:r>
              <w:rPr>
                <w:sz w:val="20"/>
              </w:rPr>
              <w:t>7</w:t>
            </w:r>
          </w:p>
        </w:tc>
        <w:tc>
          <w:tcPr>
            <w:tcW w:w="2351" w:type="dxa"/>
          </w:tcPr>
          <w:p w14:paraId="091B3F85" w14:textId="77777777" w:rsidR="002C7F1D" w:rsidRDefault="00000000">
            <w:pPr>
              <w:spacing w:after="20"/>
            </w:pPr>
            <w:r>
              <w:rPr>
                <w:sz w:val="20"/>
              </w:rPr>
              <w:t>Xóa phòng chưa liên kết</w:t>
            </w:r>
          </w:p>
        </w:tc>
        <w:tc>
          <w:tcPr>
            <w:tcW w:w="2351" w:type="dxa"/>
          </w:tcPr>
          <w:p w14:paraId="75607F8B" w14:textId="77777777" w:rsidR="002C7F1D" w:rsidRDefault="00000000">
            <w:pPr>
              <w:spacing w:after="20"/>
            </w:pPr>
            <w:r>
              <w:rPr>
                <w:sz w:val="20"/>
              </w:rPr>
              <w:t>Chọn phòng và xác nhận</w:t>
            </w:r>
          </w:p>
        </w:tc>
        <w:tc>
          <w:tcPr>
            <w:tcW w:w="2351" w:type="dxa"/>
          </w:tcPr>
          <w:p w14:paraId="1209FA79" w14:textId="77777777" w:rsidR="002C7F1D" w:rsidRDefault="00000000">
            <w:pPr>
              <w:spacing w:after="20"/>
            </w:pPr>
            <w:r>
              <w:rPr>
                <w:sz w:val="20"/>
              </w:rPr>
              <w:t>Xóa thành công, tải lại danh sách</w:t>
            </w:r>
          </w:p>
        </w:tc>
      </w:tr>
      <w:tr w:rsidR="002C7F1D" w14:paraId="260C79E8" w14:textId="77777777">
        <w:tc>
          <w:tcPr>
            <w:tcW w:w="2351" w:type="dxa"/>
          </w:tcPr>
          <w:p w14:paraId="19417D60" w14:textId="77777777" w:rsidR="002C7F1D" w:rsidRDefault="00000000">
            <w:pPr>
              <w:spacing w:after="20"/>
            </w:pPr>
            <w:r>
              <w:rPr>
                <w:sz w:val="20"/>
              </w:rPr>
              <w:t>8</w:t>
            </w:r>
          </w:p>
        </w:tc>
        <w:tc>
          <w:tcPr>
            <w:tcW w:w="2351" w:type="dxa"/>
          </w:tcPr>
          <w:p w14:paraId="0073819A" w14:textId="77777777" w:rsidR="002C7F1D" w:rsidRDefault="00000000">
            <w:pPr>
              <w:spacing w:after="20"/>
            </w:pPr>
            <w:r>
              <w:rPr>
                <w:sz w:val="20"/>
              </w:rPr>
              <w:t>Xóa phòng đang đặt</w:t>
            </w:r>
          </w:p>
        </w:tc>
        <w:tc>
          <w:tcPr>
            <w:tcW w:w="2351" w:type="dxa"/>
          </w:tcPr>
          <w:p w14:paraId="6A3FAD7C" w14:textId="77777777" w:rsidR="002C7F1D" w:rsidRDefault="00000000">
            <w:pPr>
              <w:spacing w:after="20"/>
            </w:pPr>
            <w:r>
              <w:rPr>
                <w:sz w:val="20"/>
              </w:rPr>
              <w:t>Xóa phòng có bản ghi chi tiết đặt</w:t>
            </w:r>
          </w:p>
        </w:tc>
        <w:tc>
          <w:tcPr>
            <w:tcW w:w="2351" w:type="dxa"/>
          </w:tcPr>
          <w:p w14:paraId="27EF6543" w14:textId="77777777" w:rsidR="002C7F1D" w:rsidRDefault="00000000">
            <w:pPr>
              <w:spacing w:after="20"/>
            </w:pPr>
            <w:r>
              <w:rPr>
                <w:sz w:val="20"/>
              </w:rPr>
              <w:t>Không xóa, báo lỗi phù hợp</w:t>
            </w:r>
          </w:p>
        </w:tc>
      </w:tr>
      <w:tr w:rsidR="002C7F1D" w14:paraId="766CB6A5" w14:textId="77777777">
        <w:tc>
          <w:tcPr>
            <w:tcW w:w="2351" w:type="dxa"/>
          </w:tcPr>
          <w:p w14:paraId="47AD8675" w14:textId="77777777" w:rsidR="002C7F1D" w:rsidRDefault="00000000">
            <w:pPr>
              <w:spacing w:after="20"/>
            </w:pPr>
            <w:r>
              <w:rPr>
                <w:sz w:val="20"/>
              </w:rPr>
              <w:t>9</w:t>
            </w:r>
          </w:p>
        </w:tc>
        <w:tc>
          <w:tcPr>
            <w:tcW w:w="2351" w:type="dxa"/>
          </w:tcPr>
          <w:p w14:paraId="670C13CA" w14:textId="77777777" w:rsidR="002C7F1D" w:rsidRDefault="00000000">
            <w:pPr>
              <w:spacing w:after="20"/>
            </w:pPr>
            <w:r>
              <w:rPr>
                <w:sz w:val="20"/>
              </w:rPr>
              <w:t>Ngày đặt sai</w:t>
            </w:r>
          </w:p>
        </w:tc>
        <w:tc>
          <w:tcPr>
            <w:tcW w:w="2351" w:type="dxa"/>
          </w:tcPr>
          <w:p w14:paraId="55600BB1" w14:textId="77777777" w:rsidR="002C7F1D" w:rsidRDefault="00000000">
            <w:pPr>
              <w:spacing w:after="20"/>
            </w:pPr>
            <w:r>
              <w:rPr>
                <w:sz w:val="20"/>
              </w:rPr>
              <w:t>Ngày trả &lt;= ngày nhận</w:t>
            </w:r>
          </w:p>
        </w:tc>
        <w:tc>
          <w:tcPr>
            <w:tcW w:w="2351" w:type="dxa"/>
          </w:tcPr>
          <w:p w14:paraId="60AD60F0" w14:textId="77777777" w:rsidR="002C7F1D" w:rsidRDefault="00000000">
            <w:pPr>
              <w:spacing w:after="20"/>
            </w:pPr>
            <w:r>
              <w:rPr>
                <w:sz w:val="20"/>
              </w:rPr>
              <w:t>Từ chối lưu</w:t>
            </w:r>
          </w:p>
        </w:tc>
      </w:tr>
      <w:tr w:rsidR="002C7F1D" w14:paraId="2500E6AC" w14:textId="77777777">
        <w:tc>
          <w:tcPr>
            <w:tcW w:w="2351" w:type="dxa"/>
          </w:tcPr>
          <w:p w14:paraId="43A7C184" w14:textId="77777777" w:rsidR="002C7F1D" w:rsidRDefault="00000000">
            <w:pPr>
              <w:spacing w:after="20"/>
            </w:pPr>
            <w:r>
              <w:rPr>
                <w:sz w:val="20"/>
              </w:rPr>
              <w:t>10</w:t>
            </w:r>
          </w:p>
        </w:tc>
        <w:tc>
          <w:tcPr>
            <w:tcW w:w="2351" w:type="dxa"/>
          </w:tcPr>
          <w:p w14:paraId="15B7BC3F" w14:textId="77777777" w:rsidR="002C7F1D" w:rsidRDefault="00000000">
            <w:pPr>
              <w:spacing w:after="20"/>
            </w:pPr>
            <w:r>
              <w:rPr>
                <w:sz w:val="20"/>
              </w:rPr>
              <w:t>Đặt phòng trùng lịch</w:t>
            </w:r>
          </w:p>
        </w:tc>
        <w:tc>
          <w:tcPr>
            <w:tcW w:w="2351" w:type="dxa"/>
          </w:tcPr>
          <w:p w14:paraId="44BD87D1" w14:textId="77777777" w:rsidR="002C7F1D" w:rsidRDefault="00000000">
            <w:pPr>
              <w:spacing w:after="20"/>
            </w:pPr>
            <w:r>
              <w:rPr>
                <w:sz w:val="20"/>
              </w:rPr>
              <w:t>Cùng phòng, thời gian chồng lấn</w:t>
            </w:r>
          </w:p>
        </w:tc>
        <w:tc>
          <w:tcPr>
            <w:tcW w:w="2351" w:type="dxa"/>
          </w:tcPr>
          <w:p w14:paraId="361028FB" w14:textId="77777777" w:rsidR="002C7F1D" w:rsidRDefault="00000000">
            <w:pPr>
              <w:spacing w:after="20"/>
            </w:pPr>
            <w:r>
              <w:rPr>
                <w:sz w:val="20"/>
              </w:rPr>
              <w:t>Từ chối đặt phòng</w:t>
            </w:r>
          </w:p>
        </w:tc>
      </w:tr>
      <w:tr w:rsidR="002C7F1D" w14:paraId="4CD184F7" w14:textId="77777777">
        <w:tc>
          <w:tcPr>
            <w:tcW w:w="2351" w:type="dxa"/>
          </w:tcPr>
          <w:p w14:paraId="2E9E24E2" w14:textId="77777777" w:rsidR="002C7F1D" w:rsidRDefault="00000000">
            <w:pPr>
              <w:spacing w:after="20"/>
            </w:pPr>
            <w:r>
              <w:rPr>
                <w:sz w:val="20"/>
              </w:rPr>
              <w:t>11</w:t>
            </w:r>
          </w:p>
        </w:tc>
        <w:tc>
          <w:tcPr>
            <w:tcW w:w="2351" w:type="dxa"/>
          </w:tcPr>
          <w:p w14:paraId="03F9C820" w14:textId="77777777" w:rsidR="002C7F1D" w:rsidRDefault="00000000">
            <w:pPr>
              <w:spacing w:after="20"/>
            </w:pPr>
            <w:r>
              <w:rPr>
                <w:sz w:val="20"/>
              </w:rPr>
              <w:t>Lập hóa đơn</w:t>
            </w:r>
          </w:p>
        </w:tc>
        <w:tc>
          <w:tcPr>
            <w:tcW w:w="2351" w:type="dxa"/>
          </w:tcPr>
          <w:p w14:paraId="207F14D2" w14:textId="77777777" w:rsidR="002C7F1D" w:rsidRDefault="00000000">
            <w:pPr>
              <w:spacing w:after="20"/>
            </w:pPr>
            <w:r>
              <w:rPr>
                <w:sz w:val="20"/>
              </w:rPr>
              <w:t>Đặt phòng hợp lệ, tiền không âm</w:t>
            </w:r>
          </w:p>
        </w:tc>
        <w:tc>
          <w:tcPr>
            <w:tcW w:w="2351" w:type="dxa"/>
          </w:tcPr>
          <w:p w14:paraId="464E81AC" w14:textId="77777777" w:rsidR="002C7F1D" w:rsidRDefault="00000000">
            <w:pPr>
              <w:spacing w:after="20"/>
            </w:pPr>
            <w:r>
              <w:rPr>
                <w:sz w:val="20"/>
              </w:rPr>
              <w:t>Lưu hóa đơn và tổng tiền đúng</w:t>
            </w:r>
          </w:p>
        </w:tc>
      </w:tr>
      <w:tr w:rsidR="002C7F1D" w14:paraId="6D7E9760" w14:textId="77777777">
        <w:tc>
          <w:tcPr>
            <w:tcW w:w="2351" w:type="dxa"/>
          </w:tcPr>
          <w:p w14:paraId="1CE6DDA3" w14:textId="77777777" w:rsidR="002C7F1D" w:rsidRDefault="00000000">
            <w:pPr>
              <w:spacing w:after="20"/>
            </w:pPr>
            <w:r>
              <w:rPr>
                <w:sz w:val="20"/>
              </w:rPr>
              <w:t>12</w:t>
            </w:r>
          </w:p>
        </w:tc>
        <w:tc>
          <w:tcPr>
            <w:tcW w:w="2351" w:type="dxa"/>
          </w:tcPr>
          <w:p w14:paraId="5FD16AE3" w14:textId="77777777" w:rsidR="002C7F1D" w:rsidRDefault="00000000">
            <w:pPr>
              <w:spacing w:after="20"/>
            </w:pPr>
            <w:r>
              <w:rPr>
                <w:sz w:val="20"/>
              </w:rPr>
              <w:t>Mất kết nối CSDL</w:t>
            </w:r>
          </w:p>
        </w:tc>
        <w:tc>
          <w:tcPr>
            <w:tcW w:w="2351" w:type="dxa"/>
          </w:tcPr>
          <w:p w14:paraId="7FFE7AE6" w14:textId="77777777" w:rsidR="002C7F1D" w:rsidRDefault="00000000">
            <w:pPr>
              <w:spacing w:after="20"/>
            </w:pPr>
            <w:r>
              <w:rPr>
                <w:sz w:val="20"/>
              </w:rPr>
              <w:t>Tắt MySQL hoặc sai cấu hình</w:t>
            </w:r>
          </w:p>
        </w:tc>
        <w:tc>
          <w:tcPr>
            <w:tcW w:w="2351" w:type="dxa"/>
          </w:tcPr>
          <w:p w14:paraId="60BDD418" w14:textId="77777777" w:rsidR="002C7F1D" w:rsidRDefault="00000000">
            <w:pPr>
              <w:spacing w:after="20"/>
            </w:pPr>
            <w:r>
              <w:rPr>
                <w:sz w:val="20"/>
              </w:rPr>
              <w:t>Thông báo lỗi, ứng dụng không thoát đột ngột</w:t>
            </w:r>
          </w:p>
        </w:tc>
      </w:tr>
    </w:tbl>
    <w:p w14:paraId="2C8224FA" w14:textId="77777777" w:rsidR="002C7F1D" w:rsidRDefault="002C7F1D"/>
    <w:p w14:paraId="17D16244" w14:textId="77777777" w:rsidR="002C7F1D" w:rsidRDefault="00000000">
      <w:r>
        <w:t>Đây là kế hoạch kiểm thử đề xuất, không phải kết quả kiểm thử đã thực hiện. Sau khi xây dựng chương trình, cần chạy từng trường hợp, ghi nhận kết quả thực tế và bổ sung ảnh chụp giao diện nếu giảng viên yêu cầu.</w:t>
      </w:r>
    </w:p>
    <w:p w14:paraId="56B37D34" w14:textId="77777777" w:rsidR="002C7F1D" w:rsidRDefault="00000000">
      <w:pPr>
        <w:pStyle w:val="Heading2"/>
      </w:pPr>
      <w:r>
        <w:t>2.9. Đánh giá thiết kế</w:t>
      </w:r>
    </w:p>
    <w:p w14:paraId="3ED71E10" w14:textId="77777777" w:rsidR="002C7F1D" w:rsidRDefault="00000000">
      <w:r>
        <w:t>Thiết kế gồm bảy bảng có quan hệ rõ ràng, bao phủ tài khoản, loại phòng, phòng, khách hàng, đặt phòng, chi tiết phòng đặt và hóa đơn. Khóa chính, khóa ngoại, UNIQUE và kiểm tra dữ liệu giúp hạn chế trùng lặp, bảo vệ tính toàn vẹn. Cấu trúc phân lớp giúp dễ mở rộng và tránh đặt SQL trực tiếp trong giao diện.</w:t>
      </w:r>
    </w:p>
    <w:p w14:paraId="5DA93469" w14:textId="77777777" w:rsidR="002C7F1D" w:rsidRDefault="00000000">
      <w:r>
        <w:t>Một số giới hạn cần lưu ý: trạng thái phòng và trạng thái đặt phòng cần được đồng bộ bằng nghiệp vụ; thiết kế một hóa đơn cho mỗi đặt phòng chưa hỗ trợ nhiều lần thanh toán hoặc hóa đơn bổ sung; kiểm tra đặt phòng trùng cần được bảo vệ bằng transaction khi có truy cập đồng thời; phân quyền mới ở mức vai trò cơ bản. Đây là các hướng có thể hoàn thiện sau khi đáp ứng các chức năng bắt buộc.</w:t>
      </w:r>
    </w:p>
    <w:sectPr w:rsidR="002C7F1D" w:rsidSect="00034616">
      <w:footerReference w:type="default" r:id="rId13"/>
      <w:pgSz w:w="12240" w:h="15840"/>
      <w:pgMar w:top="1417" w:right="1134"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h Giang" w:date="2026-10-29T10:10:00Z" w:initials="MG">
    <w:p w14:paraId="7528130C" w14:textId="0BB4B69F" w:rsidR="004C2FBE" w:rsidRPr="004C2FBE" w:rsidRDefault="004C2FBE">
      <w:pPr>
        <w:pStyle w:val="CommentText"/>
        <w:rPr>
          <w:lang w:val="sv-SE"/>
        </w:rPr>
      </w:pPr>
      <w:r>
        <w:rPr>
          <w:rStyle w:val="CommentReference"/>
        </w:rPr>
        <w:annotationRef/>
      </w:r>
      <w:r w:rsidRPr="004C2FBE">
        <w:rPr>
          <w:lang w:val="sv-SE"/>
        </w:rPr>
        <w:t>Thiếu khảo sát</w:t>
      </w:r>
      <w:r>
        <w:rPr>
          <w:lang w:val="sv-SE"/>
        </w:rPr>
        <w:t>/phân tích.</w:t>
      </w:r>
      <w:r>
        <w:rPr>
          <w:lang w:val="sv-SE"/>
        </w:rPr>
        <w:br/>
        <w:t xml:space="preserve">ví dụ nhận thấy khách sạn abc vẫn còn quản lý thủ công... do đó abcxyz bắt tay vào xây dựng phần mềm này/phần mềm này ra đời/ý tưởng này ra đời... để giải quyết bài toán/vấn đề/nỗi đau trên </w:t>
      </w:r>
    </w:p>
  </w:comment>
  <w:comment w:id="1" w:author="Do Thanh" w:date="2026-10-29T16:59:00Z" w:initials="DT">
    <w:p w14:paraId="62DA58A0" w14:textId="77777777" w:rsidR="003A0E01" w:rsidRDefault="003A0E01" w:rsidP="003A0E01">
      <w:pPr>
        <w:pStyle w:val="CommentText"/>
      </w:pPr>
      <w:r>
        <w:rPr>
          <w:rStyle w:val="CommentReference"/>
        </w:rPr>
        <w:annotationRef/>
      </w:r>
      <w:r>
        <w:t>Đã thêm ví dụ nhé</w:t>
      </w:r>
    </w:p>
  </w:comment>
  <w:comment w:id="2" w:author="Minh Giang" w:date="2026-10-29T10:13:00Z" w:initials="MG">
    <w:p w14:paraId="2ECEA47D" w14:textId="7630C4C8" w:rsidR="004C2FBE" w:rsidRPr="004C2FBE" w:rsidRDefault="004C2FBE">
      <w:pPr>
        <w:pStyle w:val="CommentText"/>
        <w:rPr>
          <w:lang w:val="sv-SE"/>
        </w:rPr>
      </w:pPr>
      <w:r>
        <w:rPr>
          <w:rStyle w:val="CommentReference"/>
        </w:rPr>
        <w:annotationRef/>
      </w:r>
      <w:r w:rsidRPr="004C2FBE">
        <w:rPr>
          <w:lang w:val="sv-SE"/>
        </w:rPr>
        <w:t>Mục tiêu mục đích phải r</w:t>
      </w:r>
      <w:r>
        <w:rPr>
          <w:lang w:val="sv-SE"/>
        </w:rPr>
        <w:t>õ ràng</w:t>
      </w:r>
      <w:r>
        <w:rPr>
          <w:lang w:val="sv-SE"/>
        </w:rPr>
        <w:br/>
        <w:t>ví dụ các mục tiêu abcxyz sau đó mục đích cuối cùng của dự án này:...</w:t>
      </w:r>
    </w:p>
  </w:comment>
  <w:comment w:id="3" w:author="Do Thanh" w:date="2026-10-29T16:48:00Z" w:initials="DT">
    <w:p w14:paraId="18244919" w14:textId="77777777" w:rsidR="00703B27" w:rsidRDefault="00703B27" w:rsidP="00703B27">
      <w:pPr>
        <w:pStyle w:val="CommentText"/>
      </w:pPr>
      <w:r>
        <w:rPr>
          <w:rStyle w:val="CommentReference"/>
        </w:rPr>
        <w:annotationRef/>
      </w:r>
      <w:r>
        <w:t>Mục địch ở đây là xây dựng ra phần mềm quản lý khách sạn cho các khách sạn mô hình vừa và nhỏ, ví dụ như ở trên nhé, Mục tiêu tôi đã sửa lại rồi đó</w:t>
      </w:r>
    </w:p>
  </w:comment>
  <w:comment w:id="4" w:author="Minh Giang" w:date="2026-10-29T10:14:00Z" w:initials="MG">
    <w:p w14:paraId="47FA152E" w14:textId="2A2F02A5" w:rsidR="004C2FBE" w:rsidRPr="004C2FBE" w:rsidRDefault="004C2FBE">
      <w:pPr>
        <w:pStyle w:val="CommentText"/>
        <w:rPr>
          <w:lang w:val="sv-SE"/>
        </w:rPr>
      </w:pPr>
      <w:r>
        <w:rPr>
          <w:rStyle w:val="CommentReference"/>
        </w:rPr>
        <w:annotationRef/>
      </w:r>
      <w:r w:rsidRPr="004C2FBE">
        <w:rPr>
          <w:lang w:val="sv-SE"/>
        </w:rPr>
        <w:t>Phần này sẽ dựa vào k</w:t>
      </w:r>
      <w:r>
        <w:rPr>
          <w:lang w:val="sv-SE"/>
        </w:rPr>
        <w:t>hảo sát phân thích gì đó ở trên để tiến hành khảo sát nghiệp vụ khách sạn cái mà BA sẽ đi đến khách hàng khảo sát đấy</w:t>
      </w:r>
    </w:p>
  </w:comment>
  <w:comment w:id="5" w:author="Minh Giang" w:date="2026-10-29T10:16:00Z" w:initials="MG">
    <w:p w14:paraId="6885459C" w14:textId="14926CC8" w:rsidR="004C2FBE" w:rsidRPr="004C2FBE" w:rsidRDefault="004C2FBE">
      <w:pPr>
        <w:pStyle w:val="CommentText"/>
        <w:rPr>
          <w:lang w:val="sv-SE"/>
        </w:rPr>
      </w:pPr>
      <w:r>
        <w:rPr>
          <w:rStyle w:val="CommentReference"/>
        </w:rPr>
        <w:annotationRef/>
      </w:r>
      <w:r w:rsidRPr="004C2FBE">
        <w:rPr>
          <w:lang w:val="sv-SE"/>
        </w:rPr>
        <w:t>Phần này bạn kiểm tra l</w:t>
      </w:r>
      <w:r>
        <w:rPr>
          <w:lang w:val="sv-SE"/>
        </w:rPr>
        <w:t>ại nhé không biết có thay đổi gì không</w:t>
      </w:r>
    </w:p>
  </w:comment>
  <w:comment w:id="6" w:author="Minh Giang" w:date="2026-10-29T10:17:00Z" w:initials="MG">
    <w:p w14:paraId="5063E7AF" w14:textId="0D473E16" w:rsidR="004C2FBE" w:rsidRPr="004C2FBE" w:rsidRDefault="004C2FBE">
      <w:pPr>
        <w:pStyle w:val="CommentText"/>
        <w:rPr>
          <w:lang w:val="sv-SE"/>
        </w:rPr>
      </w:pPr>
      <w:r>
        <w:rPr>
          <w:rStyle w:val="CommentReference"/>
        </w:rPr>
        <w:annotationRef/>
      </w:r>
      <w:r w:rsidRPr="004C2FBE">
        <w:rPr>
          <w:lang w:val="sv-SE"/>
        </w:rPr>
        <w:t>Phần này sẽ dựa vào k</w:t>
      </w:r>
      <w:r>
        <w:rPr>
          <w:lang w:val="sv-SE"/>
        </w:rPr>
        <w:t>hảo sát ở trên để đưa ra quy trình cho phần mềm</w:t>
      </w:r>
    </w:p>
  </w:comment>
  <w:comment w:id="7" w:author="Minh Giang" w:date="2026-10-29T10:18:00Z" w:initials="MG">
    <w:p w14:paraId="1F1EEFD4" w14:textId="7DA29105" w:rsidR="004C2FBE" w:rsidRDefault="004C2FBE">
      <w:pPr>
        <w:pStyle w:val="CommentText"/>
      </w:pPr>
      <w:r>
        <w:rPr>
          <w:rStyle w:val="CommentReference"/>
        </w:rPr>
        <w:annotationRef/>
      </w:r>
      <w:r>
        <w:t>Cần check lại</w:t>
      </w:r>
    </w:p>
  </w:comment>
  <w:comment w:id="8" w:author="Do Thanh" w:date="2026-10-29T17:06:00Z" w:initials="DT">
    <w:p w14:paraId="258E4CAA" w14:textId="77777777" w:rsidR="00816BF3" w:rsidRDefault="00816BF3" w:rsidP="00816BF3">
      <w:pPr>
        <w:pStyle w:val="CommentText"/>
      </w:pPr>
      <w:r>
        <w:rPr>
          <w:rStyle w:val="CommentReference"/>
        </w:rPr>
        <w:annotationRef/>
      </w:r>
      <w:r>
        <w:t>Oke rồi nhé để quy mô chức năng bé thôi cho dễ làm thực ra còn thiếu nhiều dịch vụ đấy nhưng mà thôi đẻ thế này là oke rồi</w:t>
      </w:r>
    </w:p>
  </w:comment>
  <w:comment w:id="9" w:author="Minh Giang" w:date="2026-10-29T10:19:00Z" w:initials="MG">
    <w:p w14:paraId="43E32F9C" w14:textId="783EBF8F" w:rsidR="00BC4DAA" w:rsidRDefault="00BC4DAA">
      <w:pPr>
        <w:pStyle w:val="CommentText"/>
      </w:pPr>
      <w:r>
        <w:rPr>
          <w:rStyle w:val="CommentReference"/>
        </w:rPr>
        <w:annotationRef/>
      </w:r>
      <w:r>
        <w:t>Mình đã cập nhật csdl 1 chút, và đã thay đổi tên bảng tên cột theo yêu cầu của Hiệp.</w:t>
      </w:r>
      <w:r>
        <w:br/>
        <w:t>hãy check lại</w:t>
      </w:r>
    </w:p>
  </w:comment>
  <w:comment w:id="10" w:author="Do Thanh" w:date="2026-10-29T17:12:00Z" w:initials="DT">
    <w:p w14:paraId="6054C9DD" w14:textId="77777777" w:rsidR="00816BF3" w:rsidRDefault="00816BF3" w:rsidP="00816BF3">
      <w:pPr>
        <w:pStyle w:val="CommentText"/>
      </w:pPr>
      <w:r>
        <w:rPr>
          <w:rStyle w:val="CommentReference"/>
        </w:rPr>
        <w:annotationRef/>
      </w:r>
      <w:r>
        <w:t>Oke các bro thấy nó hợp lý thì cứ thay lại thôi</w:t>
      </w:r>
    </w:p>
  </w:comment>
  <w:comment w:id="11" w:author="Minh Giang" w:date="2026-10-29T10:20:00Z" w:initials="MG">
    <w:p w14:paraId="630A58F4" w14:textId="54AFB48E" w:rsidR="00494BD5" w:rsidRDefault="00494BD5">
      <w:pPr>
        <w:pStyle w:val="CommentText"/>
      </w:pPr>
      <w:r>
        <w:rPr>
          <w:rStyle w:val="CommentReference"/>
        </w:rPr>
        <w:annotationRef/>
      </w:r>
      <w:r>
        <w:t>Nên lược bỏ</w:t>
      </w:r>
      <w:r w:rsidR="00AE0E9B">
        <w:t xml:space="preserve"> nếu phù hợp nên thay bằng biểu đồ quan hệ csdl</w:t>
      </w:r>
    </w:p>
  </w:comment>
  <w:comment w:id="12" w:author="Do Thanh" w:date="2026-10-29T17:11:00Z" w:initials="DT">
    <w:p w14:paraId="3F3EBA14" w14:textId="77777777" w:rsidR="00816BF3" w:rsidRDefault="00816BF3" w:rsidP="00816BF3">
      <w:pPr>
        <w:pStyle w:val="CommentText"/>
      </w:pPr>
      <w:r>
        <w:rPr>
          <w:rStyle w:val="CommentReference"/>
        </w:rPr>
        <w:annotationRef/>
      </w:r>
      <w:r>
        <w:t>Oke nhé</w:t>
      </w:r>
    </w:p>
  </w:comment>
  <w:comment w:id="13" w:author="Minh Giang" w:date="2026-10-29T10:21:00Z" w:initials="MG">
    <w:p w14:paraId="25D3D408" w14:textId="6EAC0134" w:rsidR="006D651A" w:rsidRDefault="006D651A">
      <w:pPr>
        <w:pStyle w:val="CommentText"/>
      </w:pPr>
      <w:r>
        <w:rPr>
          <w:rStyle w:val="CommentReference"/>
        </w:rPr>
        <w:annotationRef/>
      </w:r>
      <w:r>
        <w:t>Chịu khó update lại nhé</w:t>
      </w:r>
    </w:p>
  </w:comment>
  <w:comment w:id="14" w:author="Do Thanh" w:date="2026-10-29T17:31:00Z" w:initials="DT">
    <w:p w14:paraId="52E24C06" w14:textId="77777777" w:rsidR="00673B83" w:rsidRDefault="00673B83" w:rsidP="00673B83">
      <w:pPr>
        <w:pStyle w:val="CommentText"/>
      </w:pPr>
      <w:r>
        <w:rPr>
          <w:rStyle w:val="CommentReference"/>
        </w:rPr>
        <w:annotationRef/>
      </w:r>
      <w:r>
        <w:t>Tôi update rồi nhé bro xem oke chưa?</w:t>
      </w:r>
    </w:p>
  </w:comment>
  <w:comment w:id="15" w:author="Minh Giang" w:date="2026-10-29T10:22:00Z" w:initials="MG">
    <w:p w14:paraId="602DA828" w14:textId="3CC0353B" w:rsidR="00131639" w:rsidRDefault="00131639">
      <w:pPr>
        <w:pStyle w:val="CommentText"/>
      </w:pPr>
      <w:r>
        <w:rPr>
          <w:rStyle w:val="CommentReference"/>
        </w:rPr>
        <w:annotationRef/>
      </w:r>
      <w:r>
        <w:t>Phần này chưa cần sửa. sau khi mọi người kiểm thử, trải nghiệm đánh giá xong mà không còn chức năng/tính năng nào cần phải sửa thì người phụ trách code sẽ cải thiện giao diện và đáp ứng các tiêu chí đề bài sau đó mới cập nhật lại chỗ này</w:t>
      </w:r>
    </w:p>
  </w:comment>
  <w:comment w:id="16" w:author="Minh Giang" w:date="2026-10-29T10:23:00Z" w:initials="MG">
    <w:p w14:paraId="711782FE" w14:textId="1797D89F" w:rsidR="00EA11F6" w:rsidRDefault="00EA11F6">
      <w:pPr>
        <w:pStyle w:val="CommentText"/>
      </w:pPr>
      <w:r>
        <w:rPr>
          <w:rStyle w:val="CommentReference"/>
        </w:rPr>
        <w:annotationRef/>
      </w:r>
      <w:r>
        <w:t>Cần cập nhật lại sau khi hoàn thiện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28130C" w15:done="0"/>
  <w15:commentEx w15:paraId="62DA58A0" w15:paraIdParent="7528130C" w15:done="0"/>
  <w15:commentEx w15:paraId="2ECEA47D" w15:done="0"/>
  <w15:commentEx w15:paraId="18244919" w15:paraIdParent="2ECEA47D" w15:done="0"/>
  <w15:commentEx w15:paraId="47FA152E" w15:done="0"/>
  <w15:commentEx w15:paraId="6885459C" w15:done="0"/>
  <w15:commentEx w15:paraId="5063E7AF" w15:done="0"/>
  <w15:commentEx w15:paraId="1F1EEFD4" w15:done="0"/>
  <w15:commentEx w15:paraId="258E4CAA" w15:paraIdParent="1F1EEFD4" w15:done="0"/>
  <w15:commentEx w15:paraId="43E32F9C" w15:done="0"/>
  <w15:commentEx w15:paraId="6054C9DD" w15:paraIdParent="43E32F9C" w15:done="0"/>
  <w15:commentEx w15:paraId="630A58F4" w15:done="0"/>
  <w15:commentEx w15:paraId="3F3EBA14" w15:paraIdParent="630A58F4" w15:done="0"/>
  <w15:commentEx w15:paraId="25D3D408" w15:done="0"/>
  <w15:commentEx w15:paraId="52E24C06" w15:paraIdParent="25D3D408" w15:done="0"/>
  <w15:commentEx w15:paraId="602DA828" w15:done="0"/>
  <w15:commentEx w15:paraId="711782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6640FC63" w16cex:dateUtc="2026-10-29T03:10:00Z"/>
  <w16cex:commentExtensible w16cex:durableId="73E73858" w16cex:dateUtc="2026-10-29T09:59:00Z"/>
  <w16cex:commentExtensible w16cex:durableId="1C031CFB" w16cex:dateUtc="2026-10-29T03:13:00Z"/>
  <w16cex:commentExtensible w16cex:durableId="403CDBBC" w16cex:dateUtc="2026-10-29T09:48:00Z"/>
  <w16cex:commentExtensible w16cex:durableId="0BC9B0DB" w16cex:dateUtc="2026-10-29T03:14:00Z"/>
  <w16cex:commentExtensible w16cex:durableId="72EBDAFE" w16cex:dateUtc="2026-10-29T03:16:00Z"/>
  <w16cex:commentExtensible w16cex:durableId="1A3E8A88" w16cex:dateUtc="2026-10-29T03:17:00Z"/>
  <w16cex:commentExtensible w16cex:durableId="37F49683" w16cex:dateUtc="2026-10-29T03:18:00Z"/>
  <w16cex:commentExtensible w16cex:durableId="0BD720F9" w16cex:dateUtc="2026-10-29T10:06:00Z"/>
  <w16cex:commentExtensible w16cex:durableId="73A34DDD" w16cex:dateUtc="2026-10-29T03:19:00Z"/>
  <w16cex:commentExtensible w16cex:durableId="1E2428D6" w16cex:dateUtc="2026-10-29T10:12:00Z"/>
  <w16cex:commentExtensible w16cex:durableId="578DD054" w16cex:dateUtc="2026-10-29T03:20:00Z"/>
  <w16cex:commentExtensible w16cex:durableId="266A3A94" w16cex:dateUtc="2026-10-29T10:11:00Z"/>
  <w16cex:commentExtensible w16cex:durableId="2132678E" w16cex:dateUtc="2026-10-29T03:21:00Z"/>
  <w16cex:commentExtensible w16cex:durableId="2AF2BFB8" w16cex:dateUtc="2026-10-29T10:31:00Z"/>
  <w16cex:commentExtensible w16cex:durableId="5D7411C6" w16cex:dateUtc="2026-10-29T03:22:00Z"/>
  <w16cex:commentExtensible w16cex:durableId="7D412480" w16cex:dateUtc="2026-10-29T0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28130C" w16cid:durableId="6640FC63"/>
  <w16cid:commentId w16cid:paraId="62DA58A0" w16cid:durableId="73E73858"/>
  <w16cid:commentId w16cid:paraId="2ECEA47D" w16cid:durableId="1C031CFB"/>
  <w16cid:commentId w16cid:paraId="18244919" w16cid:durableId="403CDBBC"/>
  <w16cid:commentId w16cid:paraId="47FA152E" w16cid:durableId="0BC9B0DB"/>
  <w16cid:commentId w16cid:paraId="6885459C" w16cid:durableId="72EBDAFE"/>
  <w16cid:commentId w16cid:paraId="5063E7AF" w16cid:durableId="1A3E8A88"/>
  <w16cid:commentId w16cid:paraId="1F1EEFD4" w16cid:durableId="37F49683"/>
  <w16cid:commentId w16cid:paraId="258E4CAA" w16cid:durableId="0BD720F9"/>
  <w16cid:commentId w16cid:paraId="43E32F9C" w16cid:durableId="73A34DDD"/>
  <w16cid:commentId w16cid:paraId="6054C9DD" w16cid:durableId="1E2428D6"/>
  <w16cid:commentId w16cid:paraId="630A58F4" w16cid:durableId="578DD054"/>
  <w16cid:commentId w16cid:paraId="3F3EBA14" w16cid:durableId="266A3A94"/>
  <w16cid:commentId w16cid:paraId="25D3D408" w16cid:durableId="2132678E"/>
  <w16cid:commentId w16cid:paraId="52E24C06" w16cid:durableId="2AF2BFB8"/>
  <w16cid:commentId w16cid:paraId="602DA828" w16cid:durableId="5D7411C6"/>
  <w16cid:commentId w16cid:paraId="711782FE" w16cid:durableId="7D4124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CC61D" w14:textId="77777777" w:rsidR="003B3505" w:rsidRDefault="003B3505">
      <w:pPr>
        <w:spacing w:after="0" w:line="240" w:lineRule="auto"/>
      </w:pPr>
      <w:r>
        <w:separator/>
      </w:r>
    </w:p>
  </w:endnote>
  <w:endnote w:type="continuationSeparator" w:id="0">
    <w:p w14:paraId="373B53EB" w14:textId="77777777" w:rsidR="003B3505" w:rsidRDefault="003B3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CFE7" w14:textId="77777777" w:rsidR="002C7F1D" w:rsidRDefault="00000000">
    <w:pPr>
      <w:pStyle w:val="Footer"/>
      <w:jc w:val="center"/>
    </w:pPr>
    <w:r>
      <w:fldChar w:fldCharType="begin"/>
    </w:r>
    <w:r>
      <w:instrText xml:space="preserve"> PAGE </w:instrText>
    </w:r>
    <w:r>
      <w:fldChar w:fldCharType="separate"/>
    </w:r>
    <w:r w:rsidR="00FD30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AEB6C" w14:textId="77777777" w:rsidR="003B3505" w:rsidRDefault="003B3505">
      <w:pPr>
        <w:spacing w:after="0" w:line="240" w:lineRule="auto"/>
      </w:pPr>
      <w:r>
        <w:separator/>
      </w:r>
    </w:p>
  </w:footnote>
  <w:footnote w:type="continuationSeparator" w:id="0">
    <w:p w14:paraId="4B032C1C" w14:textId="77777777" w:rsidR="003B3505" w:rsidRDefault="003B3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710710"/>
    <w:multiLevelType w:val="hybridMultilevel"/>
    <w:tmpl w:val="6724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3525812">
    <w:abstractNumId w:val="8"/>
  </w:num>
  <w:num w:numId="2" w16cid:durableId="1510173170">
    <w:abstractNumId w:val="6"/>
  </w:num>
  <w:num w:numId="3" w16cid:durableId="941718763">
    <w:abstractNumId w:val="5"/>
  </w:num>
  <w:num w:numId="4" w16cid:durableId="1011565344">
    <w:abstractNumId w:val="4"/>
  </w:num>
  <w:num w:numId="5" w16cid:durableId="1738043627">
    <w:abstractNumId w:val="7"/>
  </w:num>
  <w:num w:numId="6" w16cid:durableId="1646811475">
    <w:abstractNumId w:val="3"/>
  </w:num>
  <w:num w:numId="7" w16cid:durableId="957761100">
    <w:abstractNumId w:val="2"/>
  </w:num>
  <w:num w:numId="8" w16cid:durableId="1065564748">
    <w:abstractNumId w:val="1"/>
  </w:num>
  <w:num w:numId="9" w16cid:durableId="896934874">
    <w:abstractNumId w:val="0"/>
  </w:num>
  <w:num w:numId="10" w16cid:durableId="83880744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h Giang">
    <w15:presenceInfo w15:providerId="Windows Live" w15:userId="555ea35f239cef91"/>
  </w15:person>
  <w15:person w15:author="Do Thanh">
    <w15:presenceInfo w15:providerId="Windows Live" w15:userId="64872ee404bdb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5A2"/>
    <w:rsid w:val="0006063C"/>
    <w:rsid w:val="00131639"/>
    <w:rsid w:val="0015074B"/>
    <w:rsid w:val="001C6A78"/>
    <w:rsid w:val="00233FFF"/>
    <w:rsid w:val="0029639D"/>
    <w:rsid w:val="002A0F00"/>
    <w:rsid w:val="002C7F1D"/>
    <w:rsid w:val="00326F90"/>
    <w:rsid w:val="003732B5"/>
    <w:rsid w:val="003A0E01"/>
    <w:rsid w:val="003B3505"/>
    <w:rsid w:val="004935AF"/>
    <w:rsid w:val="00494BD5"/>
    <w:rsid w:val="004C2FBE"/>
    <w:rsid w:val="00654BAA"/>
    <w:rsid w:val="00673B83"/>
    <w:rsid w:val="006D651A"/>
    <w:rsid w:val="00703B27"/>
    <w:rsid w:val="00802AB3"/>
    <w:rsid w:val="00816BF3"/>
    <w:rsid w:val="00AA1D8D"/>
    <w:rsid w:val="00AE0E9B"/>
    <w:rsid w:val="00B47718"/>
    <w:rsid w:val="00B47730"/>
    <w:rsid w:val="00BC4DAA"/>
    <w:rsid w:val="00BE7695"/>
    <w:rsid w:val="00C1589F"/>
    <w:rsid w:val="00CB0664"/>
    <w:rsid w:val="00CD34FA"/>
    <w:rsid w:val="00D21941"/>
    <w:rsid w:val="00EA11F6"/>
    <w:rsid w:val="00F71B74"/>
    <w:rsid w:val="00FC693F"/>
    <w:rsid w:val="00FD30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4A66A"/>
  <w14:defaultImageDpi w14:val="300"/>
  <w15:docId w15:val="{626D54B5-DACE-47E2-917A-26CEC40E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FD30B4"/>
    <w:rPr>
      <w:sz w:val="16"/>
      <w:szCs w:val="16"/>
    </w:rPr>
  </w:style>
  <w:style w:type="paragraph" w:styleId="CommentText">
    <w:name w:val="annotation text"/>
    <w:basedOn w:val="Normal"/>
    <w:link w:val="CommentTextChar"/>
    <w:uiPriority w:val="99"/>
    <w:unhideWhenUsed/>
    <w:rsid w:val="00FD30B4"/>
    <w:pPr>
      <w:spacing w:line="240" w:lineRule="auto"/>
    </w:pPr>
    <w:rPr>
      <w:sz w:val="20"/>
      <w:szCs w:val="20"/>
    </w:rPr>
  </w:style>
  <w:style w:type="character" w:customStyle="1" w:styleId="CommentTextChar">
    <w:name w:val="Comment Text Char"/>
    <w:basedOn w:val="DefaultParagraphFont"/>
    <w:link w:val="CommentText"/>
    <w:uiPriority w:val="99"/>
    <w:rsid w:val="00FD30B4"/>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D30B4"/>
    <w:rPr>
      <w:b/>
      <w:bCs/>
    </w:rPr>
  </w:style>
  <w:style w:type="character" w:customStyle="1" w:styleId="CommentSubjectChar">
    <w:name w:val="Comment Subject Char"/>
    <w:basedOn w:val="CommentTextChar"/>
    <w:link w:val="CommentSubject"/>
    <w:uiPriority w:val="99"/>
    <w:semiHidden/>
    <w:rsid w:val="00FD30B4"/>
    <w:rPr>
      <w:rFonts w:ascii="Times New Roman" w:eastAsia="Times New Roman" w:hAnsi="Times New Roman"/>
      <w:b/>
      <w:bCs/>
      <w:sz w:val="20"/>
      <w:szCs w:val="20"/>
    </w:rPr>
  </w:style>
  <w:style w:type="character" w:styleId="HTMLCode">
    <w:name w:val="HTML Code"/>
    <w:basedOn w:val="DefaultParagraphFont"/>
    <w:uiPriority w:val="99"/>
    <w:semiHidden/>
    <w:unhideWhenUsed/>
    <w:rsid w:val="00233F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20</Pages>
  <Words>4443</Words>
  <Characters>25328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Thanh</cp:lastModifiedBy>
  <cp:revision>12</cp:revision>
  <dcterms:created xsi:type="dcterms:W3CDTF">2013-12-23T23:15:00Z</dcterms:created>
  <dcterms:modified xsi:type="dcterms:W3CDTF">2026-10-29T10:35:00Z</dcterms:modified>
  <cp:category/>
</cp:coreProperties>
</file>